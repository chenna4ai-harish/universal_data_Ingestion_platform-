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Trade Contributor DOCX Sample</w:t>
      </w:r>
    </w:p>
    <w:p>
      <w:r>
        <w:t>Contains 30 rows with variant column names for mapping tests.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>
        <w:tc>
          <w:tcPr>
            <w:tcW w:type="dxa" w:w="480"/>
          </w:tcPr>
          <w:p>
            <w:r>
              <w:t>Account Number</w:t>
            </w:r>
          </w:p>
        </w:tc>
        <w:tc>
          <w:tcPr>
            <w:tcW w:type="dxa" w:w="480"/>
          </w:tcPr>
          <w:p>
            <w:r>
              <w:t>Company.Name</w:t>
            </w:r>
          </w:p>
        </w:tc>
        <w:tc>
          <w:tcPr>
            <w:tcW w:type="dxa" w:w="480"/>
          </w:tcPr>
          <w:p>
            <w:r>
              <w:t>Government ID</w:t>
            </w:r>
          </w:p>
        </w:tc>
        <w:tc>
          <w:tcPr>
            <w:tcW w:type="dxa" w:w="480"/>
          </w:tcPr>
          <w:p>
            <w:r>
              <w:t>Country-Code</w:t>
            </w:r>
          </w:p>
        </w:tc>
        <w:tc>
          <w:tcPr>
            <w:tcW w:type="dxa" w:w="480"/>
          </w:tcPr>
          <w:p>
            <w:r>
              <w:t>Address-1</w:t>
            </w:r>
          </w:p>
        </w:tc>
        <w:tc>
          <w:tcPr>
            <w:tcW w:type="dxa" w:w="480"/>
          </w:tcPr>
          <w:p>
            <w:r>
              <w:t>Address-2</w:t>
            </w:r>
          </w:p>
        </w:tc>
        <w:tc>
          <w:tcPr>
            <w:tcW w:type="dxa" w:w="480"/>
          </w:tcPr>
          <w:p>
            <w:r>
              <w:t>City</w:t>
            </w:r>
          </w:p>
        </w:tc>
        <w:tc>
          <w:tcPr>
            <w:tcW w:type="dxa" w:w="480"/>
          </w:tcPr>
          <w:p>
            <w:r>
              <w:t>State/Province</w:t>
            </w:r>
          </w:p>
        </w:tc>
        <w:tc>
          <w:tcPr>
            <w:tcW w:type="dxa" w:w="480"/>
          </w:tcPr>
          <w:p>
            <w:r>
              <w:t>Post Code</w:t>
            </w:r>
          </w:p>
        </w:tc>
        <w:tc>
          <w:tcPr>
            <w:tcW w:type="dxa" w:w="480"/>
          </w:tcPr>
          <w:p>
            <w:r>
              <w:t>Invoice Ref</w:t>
            </w:r>
          </w:p>
        </w:tc>
        <w:tc>
          <w:tcPr>
            <w:tcW w:type="dxa" w:w="480"/>
          </w:tcPr>
          <w:p>
            <w:r>
              <w:t>Invoice Date (DD/MM/YYYY)</w:t>
            </w:r>
          </w:p>
        </w:tc>
        <w:tc>
          <w:tcPr>
            <w:tcW w:type="dxa" w:w="480"/>
          </w:tcPr>
          <w:p>
            <w:r>
              <w:t>Due Date</w:t>
            </w:r>
          </w:p>
        </w:tc>
        <w:tc>
          <w:tcPr>
            <w:tcW w:type="dxa" w:w="480"/>
          </w:tcPr>
          <w:p>
            <w:r>
              <w:t>Invoice Amt</w:t>
            </w:r>
          </w:p>
        </w:tc>
        <w:tc>
          <w:tcPr>
            <w:tcW w:type="dxa" w:w="480"/>
          </w:tcPr>
          <w:p>
            <w:r>
              <w:t>Paid Amt</w:t>
            </w:r>
          </w:p>
        </w:tc>
        <w:tc>
          <w:tcPr>
            <w:tcW w:type="dxa" w:w="480"/>
          </w:tcPr>
          <w:p>
            <w:r>
              <w:t>Paid Dt</w:t>
            </w:r>
          </w:p>
        </w:tc>
        <w:tc>
          <w:tcPr>
            <w:tcW w:type="dxa" w:w="480"/>
          </w:tcPr>
          <w:p>
            <w:r>
              <w:t>Payment Terms</w:t>
            </w:r>
          </w:p>
        </w:tc>
        <w:tc>
          <w:tcPr>
            <w:tcW w:type="dxa" w:w="480"/>
          </w:tcPr>
          <w:p>
            <w:r>
              <w:t>Currency</w:t>
            </w:r>
          </w:p>
        </w:tc>
        <w:tc>
          <w:tcPr>
            <w:tcW w:type="dxa" w:w="480"/>
          </w:tcPr>
          <w:p>
            <w:r>
              <w:t>DOE</w:t>
            </w:r>
          </w:p>
        </w:tc>
      </w:tr>
      <w:tr>
        <w:tc>
          <w:tcPr>
            <w:tcW w:type="dxa" w:w="480"/>
          </w:tcPr>
          <w:p>
            <w:r>
              <w:t>ACCT-10001</w:t>
            </w:r>
          </w:p>
        </w:tc>
        <w:tc>
          <w:tcPr>
            <w:tcW w:type="dxa" w:w="480"/>
          </w:tcPr>
          <w:p>
            <w:r>
              <w:t>EverPeak Logistics</w:t>
            </w:r>
          </w:p>
        </w:tc>
        <w:tc>
          <w:tcPr>
            <w:tcW w:type="dxa" w:w="480"/>
          </w:tcPr>
          <w:p>
            <w:r>
              <w:t>TAX200001</w:t>
            </w:r>
          </w:p>
        </w:tc>
        <w:tc>
          <w:tcPr>
            <w:tcW w:type="dxa" w:w="480"/>
          </w:tcPr>
          <w:p>
            <w:r>
              <w:t>FR</w:t>
            </w:r>
          </w:p>
        </w:tc>
        <w:tc>
          <w:tcPr>
            <w:tcW w:type="dxa" w:w="480"/>
          </w:tcPr>
          <w:p>
            <w:r>
              <w:t>101 Market St</w:t>
            </w:r>
          </w:p>
        </w:tc>
        <w:tc>
          <w:tcPr>
            <w:tcW w:type="dxa" w:w="480"/>
          </w:tcPr>
          <w:p>
            <w:r>
              <w:t>Suite 11</w:t>
            </w:r>
          </w:p>
        </w:tc>
        <w:tc>
          <w:tcPr>
            <w:tcW w:type="dxa" w:w="480"/>
          </w:tcPr>
          <w:p>
            <w:r>
              <w:t>Chicago</w:t>
            </w:r>
          </w:p>
        </w:tc>
        <w:tc>
          <w:tcPr>
            <w:tcW w:type="dxa" w:w="480"/>
          </w:tcPr>
          <w:p>
            <w:r>
              <w:t>MA</w:t>
            </w:r>
          </w:p>
        </w:tc>
        <w:tc>
          <w:tcPr>
            <w:tcW w:type="dxa" w:w="480"/>
          </w:tcPr>
          <w:p>
            <w:r>
              <w:t>70001</w:t>
            </w:r>
          </w:p>
        </w:tc>
        <w:tc>
          <w:tcPr>
            <w:tcW w:type="dxa" w:w="480"/>
          </w:tcPr>
          <w:p>
            <w:r>
              <w:t>INV-20250001</w:t>
            </w:r>
          </w:p>
        </w:tc>
        <w:tc>
          <w:tcPr>
            <w:tcW w:type="dxa" w:w="480"/>
          </w:tcPr>
          <w:p>
            <w:r>
              <w:t>2025-01-04</w:t>
            </w:r>
          </w:p>
        </w:tc>
        <w:tc>
          <w:tcPr>
            <w:tcW w:type="dxa" w:w="480"/>
          </w:tcPr>
          <w:p>
            <w:r>
              <w:t>2025-02-03</w:t>
            </w:r>
          </w:p>
        </w:tc>
        <w:tc>
          <w:tcPr>
            <w:tcW w:type="dxa" w:w="480"/>
          </w:tcPr>
          <w:p>
            <w:r>
              <w:t>517.35</w:t>
            </w:r>
          </w:p>
        </w:tc>
        <w:tc>
          <w:tcPr>
            <w:tcW w:type="dxa" w:w="480"/>
          </w:tcPr>
          <w:p>
            <w:r>
              <w:t>507.35</w:t>
            </w:r>
          </w:p>
        </w:tc>
        <w:tc>
          <w:tcPr>
            <w:tcW w:type="dxa" w:w="480"/>
          </w:tcPr>
          <w:p>
            <w:r>
              <w:t>2025-01-24</w:t>
            </w:r>
          </w:p>
        </w:tc>
        <w:tc>
          <w:tcPr>
            <w:tcW w:type="dxa" w:w="480"/>
          </w:tcPr>
          <w:p>
            <w:r>
              <w:t>Net 45</w:t>
            </w:r>
          </w:p>
        </w:tc>
        <w:tc>
          <w:tcPr>
            <w:tcW w:type="dxa" w:w="480"/>
          </w:tcPr>
          <w:p>
            <w:r>
              <w:t>USD</w:t>
            </w:r>
          </w:p>
        </w:tc>
        <w:tc>
          <w:tcPr>
            <w:tcW w:type="dxa" w:w="480"/>
          </w:tcPr>
          <w:p>
            <w:r>
              <w:t>2025-07-02</w:t>
            </w:r>
          </w:p>
        </w:tc>
      </w:tr>
      <w:tr>
        <w:tc>
          <w:tcPr>
            <w:tcW w:type="dxa" w:w="480"/>
          </w:tcPr>
          <w:p>
            <w:r>
              <w:t>ACCT-10002</w:t>
            </w:r>
          </w:p>
        </w:tc>
        <w:tc>
          <w:tcPr>
            <w:tcW w:type="dxa" w:w="480"/>
          </w:tcPr>
          <w:p>
            <w:r>
              <w:t>EverPeak Logistics</w:t>
            </w:r>
          </w:p>
        </w:tc>
        <w:tc>
          <w:tcPr>
            <w:tcW w:type="dxa" w:w="480"/>
          </w:tcPr>
          <w:p>
            <w:r>
              <w:t>TAX200002</w:t>
            </w:r>
          </w:p>
        </w:tc>
        <w:tc>
          <w:tcPr>
            <w:tcW w:type="dxa" w:w="480"/>
          </w:tcPr>
          <w:p>
            <w:r>
              <w:t>SG</w:t>
            </w:r>
          </w:p>
        </w:tc>
        <w:tc>
          <w:tcPr>
            <w:tcW w:type="dxa" w:w="480"/>
          </w:tcPr>
          <w:p>
            <w:r>
              <w:t>102 Market St</w:t>
            </w:r>
          </w:p>
        </w:tc>
        <w:tc>
          <w:tcPr>
            <w:tcW w:type="dxa" w:w="480"/>
          </w:tcPr>
          <w:p>
            <w:r>
              <w:t>Suite 12</w:t>
            </w:r>
          </w:p>
        </w:tc>
        <w:tc>
          <w:tcPr>
            <w:tcW w:type="dxa" w:w="480"/>
          </w:tcPr>
          <w:p>
            <w:r>
              <w:t>Chicago</w:t>
            </w:r>
          </w:p>
        </w:tc>
        <w:tc>
          <w:tcPr>
            <w:tcW w:type="dxa" w:w="480"/>
          </w:tcPr>
          <w:p>
            <w:r>
              <w:t>IL</w:t>
            </w:r>
          </w:p>
        </w:tc>
        <w:tc>
          <w:tcPr>
            <w:tcW w:type="dxa" w:w="480"/>
          </w:tcPr>
          <w:p>
            <w:r>
              <w:t>70002</w:t>
            </w:r>
          </w:p>
        </w:tc>
        <w:tc>
          <w:tcPr>
            <w:tcW w:type="dxa" w:w="480"/>
          </w:tcPr>
          <w:p>
            <w:r>
              <w:t>INV-20250002</w:t>
            </w:r>
          </w:p>
        </w:tc>
        <w:tc>
          <w:tcPr>
            <w:tcW w:type="dxa" w:w="480"/>
          </w:tcPr>
          <w:p>
            <w:r>
              <w:t>2025-01-07</w:t>
            </w:r>
          </w:p>
        </w:tc>
        <w:tc>
          <w:tcPr>
            <w:tcW w:type="dxa" w:w="480"/>
          </w:tcPr>
          <w:p>
            <w:r>
              <w:t>2025-02-06</w:t>
            </w:r>
          </w:p>
        </w:tc>
        <w:tc>
          <w:tcPr>
            <w:tcW w:type="dxa" w:w="480"/>
          </w:tcPr>
          <w:p>
            <w:r>
              <w:t>534.70</w:t>
            </w:r>
          </w:p>
        </w:tc>
        <w:tc>
          <w:tcPr>
            <w:tcW w:type="dxa" w:w="480"/>
          </w:tcPr>
          <w:p>
            <w:r>
              <w:t>514.70</w:t>
            </w:r>
          </w:p>
        </w:tc>
        <w:tc>
          <w:tcPr>
            <w:tcW w:type="dxa" w:w="480"/>
          </w:tcPr>
          <w:p>
            <w:r>
              <w:t>2025-01-27</w:t>
            </w:r>
          </w:p>
        </w:tc>
        <w:tc>
          <w:tcPr>
            <w:tcW w:type="dxa" w:w="480"/>
          </w:tcPr>
          <w:p>
            <w:r>
              <w:t>Net 30</w:t>
            </w:r>
          </w:p>
        </w:tc>
        <w:tc>
          <w:tcPr>
            <w:tcW w:type="dxa" w:w="480"/>
          </w:tcPr>
          <w:p>
            <w:r>
              <w:t>EUR</w:t>
            </w:r>
          </w:p>
        </w:tc>
        <w:tc>
          <w:tcPr>
            <w:tcW w:type="dxa" w:w="480"/>
          </w:tcPr>
          <w:p>
            <w:r>
              <w:t>2025-07-03</w:t>
            </w:r>
          </w:p>
        </w:tc>
      </w:tr>
      <w:tr>
        <w:tc>
          <w:tcPr>
            <w:tcW w:type="dxa" w:w="480"/>
          </w:tcPr>
          <w:p>
            <w:r>
              <w:t>ACCT-10003</w:t>
            </w:r>
          </w:p>
        </w:tc>
        <w:tc>
          <w:tcPr>
            <w:tcW w:type="dxa" w:w="480"/>
          </w:tcPr>
          <w:p>
            <w:r>
              <w:t>Apex Metals Ltd</w:t>
            </w:r>
          </w:p>
        </w:tc>
        <w:tc>
          <w:tcPr>
            <w:tcW w:type="dxa" w:w="480"/>
          </w:tcPr>
          <w:p>
            <w:r>
              <w:t>TAX200003</w:t>
            </w:r>
          </w:p>
        </w:tc>
        <w:tc>
          <w:tcPr>
            <w:tcW w:type="dxa" w:w="480"/>
          </w:tcPr>
          <w:p>
            <w:r>
              <w:t>SG</w:t>
            </w:r>
          </w:p>
        </w:tc>
        <w:tc>
          <w:tcPr>
            <w:tcW w:type="dxa" w:w="480"/>
          </w:tcPr>
          <w:p>
            <w:r>
              <w:t>103 Market St</w:t>
            </w:r>
          </w:p>
        </w:tc>
        <w:tc>
          <w:tcPr>
            <w:tcW w:type="dxa" w:w="480"/>
          </w:tcPr>
          <w:p>
            <w:r>
              <w:t>Suite 13</w:t>
            </w:r>
          </w:p>
        </w:tc>
        <w:tc>
          <w:tcPr>
            <w:tcW w:type="dxa" w:w="480"/>
          </w:tcPr>
          <w:p>
            <w:r>
              <w:t>Seattle</w:t>
            </w:r>
          </w:p>
        </w:tc>
        <w:tc>
          <w:tcPr>
            <w:tcW w:type="dxa" w:w="480"/>
          </w:tcPr>
          <w:p>
            <w:r>
              <w:t>MA</w:t>
            </w:r>
          </w:p>
        </w:tc>
        <w:tc>
          <w:tcPr>
            <w:tcW w:type="dxa" w:w="480"/>
          </w:tcPr>
          <w:p>
            <w:r>
              <w:t>70003</w:t>
            </w:r>
          </w:p>
        </w:tc>
        <w:tc>
          <w:tcPr>
            <w:tcW w:type="dxa" w:w="480"/>
          </w:tcPr>
          <w:p>
            <w:r>
              <w:t>INV-20250003</w:t>
            </w:r>
          </w:p>
        </w:tc>
        <w:tc>
          <w:tcPr>
            <w:tcW w:type="dxa" w:w="480"/>
          </w:tcPr>
          <w:p>
            <w:r>
              <w:t>2025-01-10</w:t>
            </w:r>
          </w:p>
        </w:tc>
        <w:tc>
          <w:tcPr>
            <w:tcW w:type="dxa" w:w="480"/>
          </w:tcPr>
          <w:p>
            <w:r>
              <w:t>2025-02-09</w:t>
            </w:r>
          </w:p>
        </w:tc>
        <w:tc>
          <w:tcPr>
            <w:tcW w:type="dxa" w:w="480"/>
          </w:tcPr>
          <w:p>
            <w:r>
              <w:t>552.05</w:t>
            </w:r>
          </w:p>
        </w:tc>
        <w:tc>
          <w:tcPr>
            <w:tcW w:type="dxa" w:w="480"/>
          </w:tcPr>
          <w:p>
            <w:r>
              <w:t>522.05</w:t>
            </w:r>
          </w:p>
        </w:tc>
        <w:tc>
          <w:tcPr>
            <w:tcW w:type="dxa" w:w="480"/>
          </w:tcPr>
          <w:p>
            <w:r>
              <w:t>2025-01-30</w:t>
            </w:r>
          </w:p>
        </w:tc>
        <w:tc>
          <w:tcPr>
            <w:tcW w:type="dxa" w:w="480"/>
          </w:tcPr>
          <w:p>
            <w:r>
              <w:t>EOM 30</w:t>
            </w:r>
          </w:p>
        </w:tc>
        <w:tc>
          <w:tcPr>
            <w:tcW w:type="dxa" w:w="480"/>
          </w:tcPr>
          <w:p>
            <w:r>
              <w:t>GBP</w:t>
            </w:r>
          </w:p>
        </w:tc>
        <w:tc>
          <w:tcPr>
            <w:tcW w:type="dxa" w:w="480"/>
          </w:tcPr>
          <w:p>
            <w:r>
              <w:t>2025-07-04</w:t>
            </w:r>
          </w:p>
        </w:tc>
      </w:tr>
      <w:tr>
        <w:tc>
          <w:tcPr>
            <w:tcW w:type="dxa" w:w="480"/>
          </w:tcPr>
          <w:p>
            <w:r>
              <w:t>ACCT-10004</w:t>
            </w:r>
          </w:p>
        </w:tc>
        <w:tc>
          <w:tcPr>
            <w:tcW w:type="dxa" w:w="480"/>
          </w:tcPr>
          <w:p>
            <w:r>
              <w:t>Futura Electronics</w:t>
            </w:r>
          </w:p>
        </w:tc>
        <w:tc>
          <w:tcPr>
            <w:tcW w:type="dxa" w:w="480"/>
          </w:tcPr>
          <w:p>
            <w:r>
              <w:t>TAX200004</w:t>
            </w:r>
          </w:p>
        </w:tc>
        <w:tc>
          <w:tcPr>
            <w:tcW w:type="dxa" w:w="480"/>
          </w:tcPr>
          <w:p>
            <w:r>
              <w:t>FR</w:t>
            </w:r>
          </w:p>
        </w:tc>
        <w:tc>
          <w:tcPr>
            <w:tcW w:type="dxa" w:w="480"/>
          </w:tcPr>
          <w:p>
            <w:r>
              <w:t>104 Market St</w:t>
            </w:r>
          </w:p>
        </w:tc>
        <w:tc>
          <w:tcPr>
            <w:tcW w:type="dxa" w:w="480"/>
          </w:tcPr>
          <w:p>
            <w:r>
              <w:t>Suite 14</w:t>
            </w:r>
          </w:p>
        </w:tc>
        <w:tc>
          <w:tcPr>
            <w:tcW w:type="dxa" w:w="480"/>
          </w:tcPr>
          <w:p>
            <w:r>
              <w:t>Dallas</w:t>
            </w:r>
          </w:p>
        </w:tc>
        <w:tc>
          <w:tcPr>
            <w:tcW w:type="dxa" w:w="480"/>
          </w:tcPr>
          <w:p>
            <w:r>
              <w:t>WA</w:t>
            </w:r>
          </w:p>
        </w:tc>
        <w:tc>
          <w:tcPr>
            <w:tcW w:type="dxa" w:w="480"/>
          </w:tcPr>
          <w:p>
            <w:r>
              <w:t>70004</w:t>
            </w:r>
          </w:p>
        </w:tc>
        <w:tc>
          <w:tcPr>
            <w:tcW w:type="dxa" w:w="480"/>
          </w:tcPr>
          <w:p>
            <w:r>
              <w:t>INV-20250004</w:t>
            </w:r>
          </w:p>
        </w:tc>
        <w:tc>
          <w:tcPr>
            <w:tcW w:type="dxa" w:w="480"/>
          </w:tcPr>
          <w:p>
            <w:r>
              <w:t>2025-01-13</w:t>
            </w:r>
          </w:p>
        </w:tc>
        <w:tc>
          <w:tcPr>
            <w:tcW w:type="dxa" w:w="480"/>
          </w:tcPr>
          <w:p>
            <w:r>
              <w:t>2025-02-12</w:t>
            </w:r>
          </w:p>
        </w:tc>
        <w:tc>
          <w:tcPr>
            <w:tcW w:type="dxa" w:w="480"/>
          </w:tcPr>
          <w:p>
            <w:r>
              <w:t>569.40</w:t>
            </w:r>
          </w:p>
        </w:tc>
        <w:tc>
          <w:tcPr>
            <w:tcW w:type="dxa" w:w="480"/>
          </w:tcPr>
          <w:p>
            <w:r>
              <w:t>569.40</w:t>
            </w:r>
          </w:p>
        </w:tc>
        <w:tc>
          <w:tcPr>
            <w:tcW w:type="dxa" w:w="480"/>
          </w:tcPr>
          <w:p>
            <w:r>
              <w:t>2025-02-02</w:t>
            </w:r>
          </w:p>
        </w:tc>
        <w:tc>
          <w:tcPr>
            <w:tcW w:type="dxa" w:w="480"/>
          </w:tcPr>
          <w:p>
            <w:r>
              <w:t>Net 60</w:t>
            </w:r>
          </w:p>
        </w:tc>
        <w:tc>
          <w:tcPr>
            <w:tcW w:type="dxa" w:w="480"/>
          </w:tcPr>
          <w:p>
            <w:r>
              <w:t>AUD</w:t>
            </w:r>
          </w:p>
        </w:tc>
        <w:tc>
          <w:tcPr>
            <w:tcW w:type="dxa" w:w="480"/>
          </w:tcPr>
          <w:p>
            <w:r>
              <w:t>2025-07-05</w:t>
            </w:r>
          </w:p>
        </w:tc>
      </w:tr>
      <w:tr>
        <w:tc>
          <w:tcPr>
            <w:tcW w:type="dxa" w:w="480"/>
          </w:tcPr>
          <w:p>
            <w:r>
              <w:t>ACCT-10005</w:t>
            </w:r>
          </w:p>
        </w:tc>
        <w:tc>
          <w:tcPr>
            <w:tcW w:type="dxa" w:w="480"/>
          </w:tcPr>
          <w:p>
            <w:r>
              <w:t>Horizon Textiles</w:t>
            </w:r>
          </w:p>
        </w:tc>
        <w:tc>
          <w:tcPr>
            <w:tcW w:type="dxa" w:w="480"/>
          </w:tcPr>
          <w:p>
            <w:r>
              <w:t>TAX200005</w:t>
            </w:r>
          </w:p>
        </w:tc>
        <w:tc>
          <w:tcPr>
            <w:tcW w:type="dxa" w:w="480"/>
          </w:tcPr>
          <w:p>
            <w:r>
              <w:t>IN</w:t>
            </w:r>
          </w:p>
        </w:tc>
        <w:tc>
          <w:tcPr>
            <w:tcW w:type="dxa" w:w="480"/>
          </w:tcPr>
          <w:p>
            <w:r>
              <w:t>105 Market St</w:t>
            </w:r>
          </w:p>
        </w:tc>
        <w:tc>
          <w:tcPr>
            <w:tcW w:type="dxa" w:w="480"/>
          </w:tcPr>
          <w:p>
            <w:r>
              <w:t>Suite 15</w:t>
            </w:r>
          </w:p>
        </w:tc>
        <w:tc>
          <w:tcPr>
            <w:tcW w:type="dxa" w:w="480"/>
          </w:tcPr>
          <w:p>
            <w:r>
              <w:t>Chicago</w:t>
            </w:r>
          </w:p>
        </w:tc>
        <w:tc>
          <w:tcPr>
            <w:tcW w:type="dxa" w:w="480"/>
          </w:tcPr>
          <w:p>
            <w:r>
              <w:t>MA</w:t>
            </w:r>
          </w:p>
        </w:tc>
        <w:tc>
          <w:tcPr>
            <w:tcW w:type="dxa" w:w="480"/>
          </w:tcPr>
          <w:p>
            <w:r>
              <w:t>70005</w:t>
            </w:r>
          </w:p>
        </w:tc>
        <w:tc>
          <w:tcPr>
            <w:tcW w:type="dxa" w:w="480"/>
          </w:tcPr>
          <w:p>
            <w:r>
              <w:t>INV-20250005</w:t>
            </w:r>
          </w:p>
        </w:tc>
        <w:tc>
          <w:tcPr>
            <w:tcW w:type="dxa" w:w="480"/>
          </w:tcPr>
          <w:p>
            <w:r>
              <w:t>2025-01-16</w:t>
            </w:r>
          </w:p>
        </w:tc>
        <w:tc>
          <w:tcPr>
            <w:tcW w:type="dxa" w:w="480"/>
          </w:tcPr>
          <w:p>
            <w:r>
              <w:t>2025-02-15</w:t>
            </w:r>
          </w:p>
        </w:tc>
        <w:tc>
          <w:tcPr>
            <w:tcW w:type="dxa" w:w="480"/>
          </w:tcPr>
          <w:p>
            <w:r>
              <w:t>586.75</w:t>
            </w:r>
          </w:p>
        </w:tc>
        <w:tc>
          <w:tcPr>
            <w:tcW w:type="dxa" w:w="480"/>
          </w:tcPr>
          <w:p>
            <w:r>
              <w:t>576.75</w:t>
            </w:r>
          </w:p>
        </w:tc>
        <w:tc>
          <w:tcPr>
            <w:tcW w:type="dxa" w:w="480"/>
          </w:tcPr>
          <w:p>
            <w:r>
              <w:t>2025-02-05</w:t>
            </w:r>
          </w:p>
        </w:tc>
        <w:tc>
          <w:tcPr>
            <w:tcW w:type="dxa" w:w="480"/>
          </w:tcPr>
          <w:p>
            <w:r>
              <w:t>Net 30</w:t>
            </w:r>
          </w:p>
        </w:tc>
        <w:tc>
          <w:tcPr>
            <w:tcW w:type="dxa" w:w="480"/>
          </w:tcPr>
          <w:p>
            <w:r>
              <w:t>USD</w:t>
            </w:r>
          </w:p>
        </w:tc>
        <w:tc>
          <w:tcPr>
            <w:tcW w:type="dxa" w:w="480"/>
          </w:tcPr>
          <w:p>
            <w:r>
              <w:t>2025-07-06</w:t>
            </w:r>
          </w:p>
        </w:tc>
      </w:tr>
      <w:tr>
        <w:tc>
          <w:tcPr>
            <w:tcW w:type="dxa" w:w="480"/>
          </w:tcPr>
          <w:p>
            <w:r>
              <w:t>ACCT-10006</w:t>
            </w:r>
          </w:p>
        </w:tc>
        <w:tc>
          <w:tcPr>
            <w:tcW w:type="dxa" w:w="480"/>
          </w:tcPr>
          <w:p>
            <w:r>
              <w:t>Delta Retail Group</w:t>
            </w:r>
          </w:p>
        </w:tc>
        <w:tc>
          <w:tcPr>
            <w:tcW w:type="dxa" w:w="480"/>
          </w:tcPr>
          <w:p>
            <w:r>
              <w:t>TAX200006</w:t>
            </w:r>
          </w:p>
        </w:tc>
        <w:tc>
          <w:tcPr>
            <w:tcW w:type="dxa" w:w="480"/>
          </w:tcPr>
          <w:p>
            <w:r>
              <w:t>SG</w:t>
            </w:r>
          </w:p>
        </w:tc>
        <w:tc>
          <w:tcPr>
            <w:tcW w:type="dxa" w:w="480"/>
          </w:tcPr>
          <w:p>
            <w:r>
              <w:t>106 Market St</w:t>
            </w:r>
          </w:p>
        </w:tc>
        <w:tc>
          <w:tcPr>
            <w:tcW w:type="dxa" w:w="480"/>
          </w:tcPr>
          <w:p>
            <w:r>
              <w:t>Suite 16</w:t>
            </w:r>
          </w:p>
        </w:tc>
        <w:tc>
          <w:tcPr>
            <w:tcW w:type="dxa" w:w="480"/>
          </w:tcPr>
          <w:p>
            <w:r>
              <w:t>Dallas</w:t>
            </w:r>
          </w:p>
        </w:tc>
        <w:tc>
          <w:tcPr>
            <w:tcW w:type="dxa" w:w="480"/>
          </w:tcPr>
          <w:p>
            <w:r>
              <w:t>WA</w:t>
            </w:r>
          </w:p>
        </w:tc>
        <w:tc>
          <w:tcPr>
            <w:tcW w:type="dxa" w:w="480"/>
          </w:tcPr>
          <w:p>
            <w:r>
              <w:t>70006</w:t>
            </w:r>
          </w:p>
        </w:tc>
        <w:tc>
          <w:tcPr>
            <w:tcW w:type="dxa" w:w="480"/>
          </w:tcPr>
          <w:p>
            <w:r>
              <w:t>INV-20250006</w:t>
            </w:r>
          </w:p>
        </w:tc>
        <w:tc>
          <w:tcPr>
            <w:tcW w:type="dxa" w:w="480"/>
          </w:tcPr>
          <w:p>
            <w:r>
              <w:t>2025-01-19</w:t>
            </w:r>
          </w:p>
        </w:tc>
        <w:tc>
          <w:tcPr>
            <w:tcW w:type="dxa" w:w="480"/>
          </w:tcPr>
          <w:p>
            <w:r>
              <w:t>2025-02-18</w:t>
            </w:r>
          </w:p>
        </w:tc>
        <w:tc>
          <w:tcPr>
            <w:tcW w:type="dxa" w:w="480"/>
          </w:tcPr>
          <w:p>
            <w:r>
              <w:t>604.10</w:t>
            </w:r>
          </w:p>
        </w:tc>
        <w:tc>
          <w:tcPr>
            <w:tcW w:type="dxa" w:w="480"/>
          </w:tcPr>
          <w:p>
            <w:r>
              <w:t>584.10</w:t>
            </w:r>
          </w:p>
        </w:tc>
        <w:tc>
          <w:tcPr>
            <w:tcW w:type="dxa" w:w="480"/>
          </w:tcPr>
          <w:p>
            <w:r>
              <w:t>2025-02-08</w:t>
            </w:r>
          </w:p>
        </w:tc>
        <w:tc>
          <w:tcPr>
            <w:tcW w:type="dxa" w:w="480"/>
          </w:tcPr>
          <w:p>
            <w:r>
              <w:t>Net 45</w:t>
            </w:r>
          </w:p>
        </w:tc>
        <w:tc>
          <w:tcPr>
            <w:tcW w:type="dxa" w:w="480"/>
          </w:tcPr>
          <w:p>
            <w:r>
              <w:t>SGD</w:t>
            </w:r>
          </w:p>
        </w:tc>
        <w:tc>
          <w:tcPr>
            <w:tcW w:type="dxa" w:w="480"/>
          </w:tcPr>
          <w:p>
            <w:r>
              <w:t>2025-07-07</w:t>
            </w:r>
          </w:p>
        </w:tc>
      </w:tr>
      <w:tr>
        <w:tc>
          <w:tcPr>
            <w:tcW w:type="dxa" w:w="480"/>
          </w:tcPr>
          <w:p>
            <w:r>
              <w:t>ACCT-10007</w:t>
            </w:r>
          </w:p>
        </w:tc>
        <w:tc>
          <w:tcPr>
            <w:tcW w:type="dxa" w:w="480"/>
          </w:tcPr>
          <w:p>
            <w:r>
              <w:t>Futura Electronics</w:t>
            </w:r>
          </w:p>
        </w:tc>
        <w:tc>
          <w:tcPr>
            <w:tcW w:type="dxa" w:w="480"/>
          </w:tcPr>
          <w:p>
            <w:r>
              <w:t>TAX200007</w:t>
            </w:r>
          </w:p>
        </w:tc>
        <w:tc>
          <w:tcPr>
            <w:tcW w:type="dxa" w:w="480"/>
          </w:tcPr>
          <w:p>
            <w:r>
              <w:t>GB</w:t>
            </w:r>
          </w:p>
        </w:tc>
        <w:tc>
          <w:tcPr>
            <w:tcW w:type="dxa" w:w="480"/>
          </w:tcPr>
          <w:p>
            <w:r>
              <w:t>107 Market St</w:t>
            </w:r>
          </w:p>
        </w:tc>
        <w:tc>
          <w:tcPr>
            <w:tcW w:type="dxa" w:w="480"/>
          </w:tcPr>
          <w:p>
            <w:r>
              <w:t>Suite 17</w:t>
            </w:r>
          </w:p>
        </w:tc>
        <w:tc>
          <w:tcPr>
            <w:tcW w:type="dxa" w:w="480"/>
          </w:tcPr>
          <w:p>
            <w:r>
              <w:t>Dallas</w:t>
            </w:r>
          </w:p>
        </w:tc>
        <w:tc>
          <w:tcPr>
            <w:tcW w:type="dxa" w:w="480"/>
          </w:tcPr>
          <w:p>
            <w:r>
              <w:t>CA</w:t>
            </w:r>
          </w:p>
        </w:tc>
        <w:tc>
          <w:tcPr>
            <w:tcW w:type="dxa" w:w="480"/>
          </w:tcPr>
          <w:p>
            <w:r>
              <w:t>70007</w:t>
            </w:r>
          </w:p>
        </w:tc>
        <w:tc>
          <w:tcPr>
            <w:tcW w:type="dxa" w:w="480"/>
          </w:tcPr>
          <w:p>
            <w:r>
              <w:t>INV-20250007</w:t>
            </w:r>
          </w:p>
        </w:tc>
        <w:tc>
          <w:tcPr>
            <w:tcW w:type="dxa" w:w="480"/>
          </w:tcPr>
          <w:p>
            <w:r>
              <w:t>2025-01-22</w:t>
            </w:r>
          </w:p>
        </w:tc>
        <w:tc>
          <w:tcPr>
            <w:tcW w:type="dxa" w:w="480"/>
          </w:tcPr>
          <w:p>
            <w:r>
              <w:t>2025-02-21</w:t>
            </w:r>
          </w:p>
        </w:tc>
        <w:tc>
          <w:tcPr>
            <w:tcW w:type="dxa" w:w="480"/>
          </w:tcPr>
          <w:p>
            <w:r>
              <w:t>621.45</w:t>
            </w:r>
          </w:p>
        </w:tc>
        <w:tc>
          <w:tcPr>
            <w:tcW w:type="dxa" w:w="480"/>
          </w:tcPr>
          <w:p>
            <w:r>
              <w:t>591.45</w:t>
            </w:r>
          </w:p>
        </w:tc>
        <w:tc>
          <w:tcPr>
            <w:tcW w:type="dxa" w:w="480"/>
          </w:tcPr>
          <w:p>
            <w:r>
              <w:t>2025-02-11</w:t>
            </w:r>
          </w:p>
        </w:tc>
        <w:tc>
          <w:tcPr>
            <w:tcW w:type="dxa" w:w="480"/>
          </w:tcPr>
          <w:p>
            <w:r>
              <w:t>Net 30</w:t>
            </w:r>
          </w:p>
        </w:tc>
        <w:tc>
          <w:tcPr>
            <w:tcW w:type="dxa" w:w="480"/>
          </w:tcPr>
          <w:p>
            <w:r>
              <w:t>AUD</w:t>
            </w:r>
          </w:p>
        </w:tc>
        <w:tc>
          <w:tcPr>
            <w:tcW w:type="dxa" w:w="480"/>
          </w:tcPr>
          <w:p>
            <w:r>
              <w:t>2025-07-08</w:t>
            </w:r>
          </w:p>
        </w:tc>
      </w:tr>
      <w:tr>
        <w:tc>
          <w:tcPr>
            <w:tcW w:type="dxa" w:w="480"/>
          </w:tcPr>
          <w:p>
            <w:r>
              <w:t>ACCT-10008</w:t>
            </w:r>
          </w:p>
        </w:tc>
        <w:tc>
          <w:tcPr>
            <w:tcW w:type="dxa" w:w="480"/>
          </w:tcPr>
          <w:p>
            <w:r>
              <w:t>BlueRiver Foods</w:t>
            </w:r>
          </w:p>
        </w:tc>
        <w:tc>
          <w:tcPr>
            <w:tcW w:type="dxa" w:w="480"/>
          </w:tcPr>
          <w:p>
            <w:r>
              <w:t>TAX200008</w:t>
            </w:r>
          </w:p>
        </w:tc>
        <w:tc>
          <w:tcPr>
            <w:tcW w:type="dxa" w:w="480"/>
          </w:tcPr>
          <w:p>
            <w:r>
              <w:t>AU</w:t>
            </w:r>
          </w:p>
        </w:tc>
        <w:tc>
          <w:tcPr>
            <w:tcW w:type="dxa" w:w="480"/>
          </w:tcPr>
          <w:p>
            <w:r>
              <w:t>108 Market St</w:t>
            </w:r>
          </w:p>
        </w:tc>
        <w:tc>
          <w:tcPr>
            <w:tcW w:type="dxa" w:w="480"/>
          </w:tcPr>
          <w:p>
            <w:r>
              <w:t>Suite 18</w:t>
            </w:r>
          </w:p>
        </w:tc>
        <w:tc>
          <w:tcPr>
            <w:tcW w:type="dxa" w:w="480"/>
          </w:tcPr>
          <w:p>
            <w:r>
              <w:t>Miami</w:t>
            </w:r>
          </w:p>
        </w:tc>
        <w:tc>
          <w:tcPr>
            <w:tcW w:type="dxa" w:w="480"/>
          </w:tcPr>
          <w:p>
            <w:r>
              <w:t>WA</w:t>
            </w:r>
          </w:p>
        </w:tc>
        <w:tc>
          <w:tcPr>
            <w:tcW w:type="dxa" w:w="480"/>
          </w:tcPr>
          <w:p>
            <w:r>
              <w:t>70008</w:t>
            </w:r>
          </w:p>
        </w:tc>
        <w:tc>
          <w:tcPr>
            <w:tcW w:type="dxa" w:w="480"/>
          </w:tcPr>
          <w:p>
            <w:r>
              <w:t>INV-20250008</w:t>
            </w:r>
          </w:p>
        </w:tc>
        <w:tc>
          <w:tcPr>
            <w:tcW w:type="dxa" w:w="480"/>
          </w:tcPr>
          <w:p>
            <w:r>
              <w:t>2025-01-25</w:t>
            </w:r>
          </w:p>
        </w:tc>
        <w:tc>
          <w:tcPr>
            <w:tcW w:type="dxa" w:w="480"/>
          </w:tcPr>
          <w:p>
            <w:r>
              <w:t>2025-02-24</w:t>
            </w:r>
          </w:p>
        </w:tc>
        <w:tc>
          <w:tcPr>
            <w:tcW w:type="dxa" w:w="480"/>
          </w:tcPr>
          <w:p>
            <w:r>
              <w:t>638.80</w:t>
            </w:r>
          </w:p>
        </w:tc>
        <w:tc>
          <w:tcPr>
            <w:tcW w:type="dxa" w:w="480"/>
          </w:tcPr>
          <w:p>
            <w:r>
              <w:t>638.80</w:t>
            </w:r>
          </w:p>
        </w:tc>
        <w:tc>
          <w:tcPr>
            <w:tcW w:type="dxa" w:w="480"/>
          </w:tcPr>
          <w:p>
            <w:r>
              <w:t>2025-02-14</w:t>
            </w:r>
          </w:p>
        </w:tc>
        <w:tc>
          <w:tcPr>
            <w:tcW w:type="dxa" w:w="480"/>
          </w:tcPr>
          <w:p>
            <w:r>
              <w:t>Net 60</w:t>
            </w:r>
          </w:p>
        </w:tc>
        <w:tc>
          <w:tcPr>
            <w:tcW w:type="dxa" w:w="480"/>
          </w:tcPr>
          <w:p>
            <w:r>
              <w:t>AUD</w:t>
            </w:r>
          </w:p>
        </w:tc>
        <w:tc>
          <w:tcPr>
            <w:tcW w:type="dxa" w:w="480"/>
          </w:tcPr>
          <w:p>
            <w:r>
              <w:t>2025-07-09</w:t>
            </w:r>
          </w:p>
        </w:tc>
      </w:tr>
      <w:tr>
        <w:tc>
          <w:tcPr>
            <w:tcW w:type="dxa" w:w="480"/>
          </w:tcPr>
          <w:p>
            <w:r>
              <w:t>ACCT-10009</w:t>
            </w:r>
          </w:p>
        </w:tc>
        <w:tc>
          <w:tcPr>
            <w:tcW w:type="dxa" w:w="480"/>
          </w:tcPr>
          <w:p>
            <w:r>
              <w:t>Apex Metals Ltd</w:t>
            </w:r>
          </w:p>
        </w:tc>
        <w:tc>
          <w:tcPr>
            <w:tcW w:type="dxa" w:w="480"/>
          </w:tcPr>
          <w:p>
            <w:r>
              <w:t>TAX200009</w:t>
            </w:r>
          </w:p>
        </w:tc>
        <w:tc>
          <w:tcPr>
            <w:tcW w:type="dxa" w:w="480"/>
          </w:tcPr>
          <w:p>
            <w:r>
              <w:t>NL</w:t>
            </w:r>
          </w:p>
        </w:tc>
        <w:tc>
          <w:tcPr>
            <w:tcW w:type="dxa" w:w="480"/>
          </w:tcPr>
          <w:p>
            <w:r>
              <w:t>109 Market St</w:t>
            </w:r>
          </w:p>
        </w:tc>
        <w:tc>
          <w:tcPr>
            <w:tcW w:type="dxa" w:w="480"/>
          </w:tcPr>
          <w:p>
            <w:r>
              <w:t>Suite 19</w:t>
            </w:r>
          </w:p>
        </w:tc>
        <w:tc>
          <w:tcPr>
            <w:tcW w:type="dxa" w:w="480"/>
          </w:tcPr>
          <w:p>
            <w:r>
              <w:t>Chicago</w:t>
            </w:r>
          </w:p>
        </w:tc>
        <w:tc>
          <w:tcPr>
            <w:tcW w:type="dxa" w:w="480"/>
          </w:tcPr>
          <w:p>
            <w:r>
              <w:t>MA</w:t>
            </w:r>
          </w:p>
        </w:tc>
        <w:tc>
          <w:tcPr>
            <w:tcW w:type="dxa" w:w="480"/>
          </w:tcPr>
          <w:p>
            <w:r>
              <w:t>70009</w:t>
            </w:r>
          </w:p>
        </w:tc>
        <w:tc>
          <w:tcPr>
            <w:tcW w:type="dxa" w:w="480"/>
          </w:tcPr>
          <w:p>
            <w:r>
              <w:t>INV-20250009</w:t>
            </w:r>
          </w:p>
        </w:tc>
        <w:tc>
          <w:tcPr>
            <w:tcW w:type="dxa" w:w="480"/>
          </w:tcPr>
          <w:p>
            <w:r>
              <w:t>2025-01-28</w:t>
            </w:r>
          </w:p>
        </w:tc>
        <w:tc>
          <w:tcPr>
            <w:tcW w:type="dxa" w:w="480"/>
          </w:tcPr>
          <w:p>
            <w:r>
              <w:t>2025-02-27</w:t>
            </w:r>
          </w:p>
        </w:tc>
        <w:tc>
          <w:tcPr>
            <w:tcW w:type="dxa" w:w="480"/>
          </w:tcPr>
          <w:p>
            <w:r>
              <w:t>656.15</w:t>
            </w:r>
          </w:p>
        </w:tc>
        <w:tc>
          <w:tcPr>
            <w:tcW w:type="dxa" w:w="480"/>
          </w:tcPr>
          <w:p>
            <w:r>
              <w:t>646.15</w:t>
            </w:r>
          </w:p>
        </w:tc>
        <w:tc>
          <w:tcPr>
            <w:tcW w:type="dxa" w:w="480"/>
          </w:tcPr>
          <w:p>
            <w:r>
              <w:t>2025-02-17</w:t>
            </w:r>
          </w:p>
        </w:tc>
        <w:tc>
          <w:tcPr>
            <w:tcW w:type="dxa" w:w="480"/>
          </w:tcPr>
          <w:p>
            <w:r>
              <w:t>EOM 30</w:t>
            </w:r>
          </w:p>
        </w:tc>
        <w:tc>
          <w:tcPr>
            <w:tcW w:type="dxa" w:w="480"/>
          </w:tcPr>
          <w:p>
            <w:r>
              <w:t>INR</w:t>
            </w:r>
          </w:p>
        </w:tc>
        <w:tc>
          <w:tcPr>
            <w:tcW w:type="dxa" w:w="480"/>
          </w:tcPr>
          <w:p>
            <w:r>
              <w:t>2025-07-10</w:t>
            </w:r>
          </w:p>
        </w:tc>
      </w:tr>
      <w:tr>
        <w:tc>
          <w:tcPr>
            <w:tcW w:type="dxa" w:w="480"/>
          </w:tcPr>
          <w:p>
            <w:r>
              <w:t>ACCT-10010</w:t>
            </w:r>
          </w:p>
        </w:tc>
        <w:tc>
          <w:tcPr>
            <w:tcW w:type="dxa" w:w="480"/>
          </w:tcPr>
          <w:p>
            <w:r>
              <w:t>Crestline Pharma</w:t>
            </w:r>
          </w:p>
        </w:tc>
        <w:tc>
          <w:tcPr>
            <w:tcW w:type="dxa" w:w="480"/>
          </w:tcPr>
          <w:p>
            <w:r>
              <w:t>TAX200010</w:t>
            </w:r>
          </w:p>
        </w:tc>
        <w:tc>
          <w:tcPr>
            <w:tcW w:type="dxa" w:w="480"/>
          </w:tcPr>
          <w:p>
            <w:r>
              <w:t>NL</w:t>
            </w:r>
          </w:p>
        </w:tc>
        <w:tc>
          <w:tcPr>
            <w:tcW w:type="dxa" w:w="480"/>
          </w:tcPr>
          <w:p>
            <w:r>
              <w:t>110 Market St</w:t>
            </w:r>
          </w:p>
        </w:tc>
        <w:tc>
          <w:tcPr>
            <w:tcW w:type="dxa" w:w="480"/>
          </w:tcPr>
          <w:p>
            <w:r>
              <w:t>Suite 20</w:t>
            </w:r>
          </w:p>
        </w:tc>
        <w:tc>
          <w:tcPr>
            <w:tcW w:type="dxa" w:w="480"/>
          </w:tcPr>
          <w:p>
            <w:r>
              <w:t>Austin</w:t>
            </w:r>
          </w:p>
        </w:tc>
        <w:tc>
          <w:tcPr>
            <w:tcW w:type="dxa" w:w="480"/>
          </w:tcPr>
          <w:p>
            <w:r>
              <w:t>TX</w:t>
            </w:r>
          </w:p>
        </w:tc>
        <w:tc>
          <w:tcPr>
            <w:tcW w:type="dxa" w:w="480"/>
          </w:tcPr>
          <w:p>
            <w:r>
              <w:t>70010</w:t>
            </w:r>
          </w:p>
        </w:tc>
        <w:tc>
          <w:tcPr>
            <w:tcW w:type="dxa" w:w="480"/>
          </w:tcPr>
          <w:p>
            <w:r>
              <w:t>INV-20250010</w:t>
            </w:r>
          </w:p>
        </w:tc>
        <w:tc>
          <w:tcPr>
            <w:tcW w:type="dxa" w:w="480"/>
          </w:tcPr>
          <w:p>
            <w:r>
              <w:t>2025-01-31</w:t>
            </w:r>
          </w:p>
        </w:tc>
        <w:tc>
          <w:tcPr>
            <w:tcW w:type="dxa" w:w="480"/>
          </w:tcPr>
          <w:p>
            <w:r>
              <w:t>2025-03-02</w:t>
            </w:r>
          </w:p>
        </w:tc>
        <w:tc>
          <w:tcPr>
            <w:tcW w:type="dxa" w:w="480"/>
          </w:tcPr>
          <w:p>
            <w:r>
              <w:t>673.50</w:t>
            </w:r>
          </w:p>
        </w:tc>
        <w:tc>
          <w:tcPr>
            <w:tcW w:type="dxa" w:w="480"/>
          </w:tcPr>
          <w:p>
            <w:r>
              <w:t>653.50</w:t>
            </w:r>
          </w:p>
        </w:tc>
        <w:tc>
          <w:tcPr>
            <w:tcW w:type="dxa" w:w="480"/>
          </w:tcPr>
          <w:p>
            <w:r>
              <w:t>2025-02-20</w:t>
            </w:r>
          </w:p>
        </w:tc>
        <w:tc>
          <w:tcPr>
            <w:tcW w:type="dxa" w:w="480"/>
          </w:tcPr>
          <w:p>
            <w:r>
              <w:t>Net 30</w:t>
            </w:r>
          </w:p>
        </w:tc>
        <w:tc>
          <w:tcPr>
            <w:tcW w:type="dxa" w:w="480"/>
          </w:tcPr>
          <w:p>
            <w:r>
              <w:t>INR</w:t>
            </w:r>
          </w:p>
        </w:tc>
        <w:tc>
          <w:tcPr>
            <w:tcW w:type="dxa" w:w="480"/>
          </w:tcPr>
          <w:p>
            <w:r>
              <w:t>2025-07-11</w:t>
            </w:r>
          </w:p>
        </w:tc>
      </w:tr>
      <w:tr>
        <w:tc>
          <w:tcPr>
            <w:tcW w:type="dxa" w:w="480"/>
          </w:tcPr>
          <w:p>
            <w:r>
              <w:t>ACCT-10011</w:t>
            </w:r>
          </w:p>
        </w:tc>
        <w:tc>
          <w:tcPr>
            <w:tcW w:type="dxa" w:w="480"/>
          </w:tcPr>
          <w:p>
            <w:r>
              <w:t>Apex Metals Ltd</w:t>
            </w:r>
          </w:p>
        </w:tc>
        <w:tc>
          <w:tcPr>
            <w:tcW w:type="dxa" w:w="480"/>
          </w:tcPr>
          <w:p>
            <w:r>
              <w:t>TAX200011</w:t>
            </w:r>
          </w:p>
        </w:tc>
        <w:tc>
          <w:tcPr>
            <w:tcW w:type="dxa" w:w="480"/>
          </w:tcPr>
          <w:p>
            <w:r>
              <w:t>FR</w:t>
            </w:r>
          </w:p>
        </w:tc>
        <w:tc>
          <w:tcPr>
            <w:tcW w:type="dxa" w:w="480"/>
          </w:tcPr>
          <w:p>
            <w:r>
              <w:t>111 Market St</w:t>
            </w:r>
          </w:p>
        </w:tc>
        <w:tc>
          <w:tcPr>
            <w:tcW w:type="dxa" w:w="480"/>
          </w:tcPr>
          <w:p>
            <w:r>
              <w:t>Suite 21</w:t>
            </w:r>
          </w:p>
        </w:tc>
        <w:tc>
          <w:tcPr>
            <w:tcW w:type="dxa" w:w="480"/>
          </w:tcPr>
          <w:p>
            <w:r>
              <w:t>Denver</w:t>
            </w:r>
          </w:p>
        </w:tc>
        <w:tc>
          <w:tcPr>
            <w:tcW w:type="dxa" w:w="480"/>
          </w:tcPr>
          <w:p>
            <w:r>
              <w:t>WA</w:t>
            </w:r>
          </w:p>
        </w:tc>
        <w:tc>
          <w:tcPr>
            <w:tcW w:type="dxa" w:w="480"/>
          </w:tcPr>
          <w:p>
            <w:r>
              <w:t>70011</w:t>
            </w:r>
          </w:p>
        </w:tc>
        <w:tc>
          <w:tcPr>
            <w:tcW w:type="dxa" w:w="480"/>
          </w:tcPr>
          <w:p>
            <w:r>
              <w:t>INV-20250011</w:t>
            </w:r>
          </w:p>
        </w:tc>
        <w:tc>
          <w:tcPr>
            <w:tcW w:type="dxa" w:w="480"/>
          </w:tcPr>
          <w:p>
            <w:r>
              <w:t>2025-02-03</w:t>
            </w:r>
          </w:p>
        </w:tc>
        <w:tc>
          <w:tcPr>
            <w:tcW w:type="dxa" w:w="480"/>
          </w:tcPr>
          <w:p>
            <w:r>
              <w:t>2025-02-01</w:t>
            </w:r>
          </w:p>
        </w:tc>
        <w:tc>
          <w:tcPr>
            <w:tcW w:type="dxa" w:w="480"/>
          </w:tcPr>
          <w:p>
            <w:r>
              <w:t>690.85</w:t>
            </w:r>
          </w:p>
        </w:tc>
        <w:tc>
          <w:tcPr>
            <w:tcW w:type="dxa" w:w="480"/>
          </w:tcPr>
          <w:p>
            <w:r>
              <w:t>660.85</w:t>
            </w:r>
          </w:p>
        </w:tc>
        <w:tc>
          <w:tcPr>
            <w:tcW w:type="dxa" w:w="480"/>
          </w:tcPr>
          <w:p>
            <w:r>
              <w:t>2025-02-23</w:t>
            </w:r>
          </w:p>
        </w:tc>
        <w:tc>
          <w:tcPr>
            <w:tcW w:type="dxa" w:w="480"/>
          </w:tcPr>
          <w:p>
            <w:r>
              <w:t>Net 60</w:t>
            </w:r>
          </w:p>
        </w:tc>
        <w:tc>
          <w:tcPr>
            <w:tcW w:type="dxa" w:w="480"/>
          </w:tcPr>
          <w:p>
            <w:r>
              <w:t>AUD</w:t>
            </w:r>
          </w:p>
        </w:tc>
        <w:tc>
          <w:tcPr>
            <w:tcW w:type="dxa" w:w="480"/>
          </w:tcPr>
          <w:p>
            <w:r>
              <w:t>2025-07-12</w:t>
            </w:r>
          </w:p>
        </w:tc>
      </w:tr>
      <w:tr>
        <w:tc>
          <w:tcPr>
            <w:tcW w:type="dxa" w:w="480"/>
          </w:tcPr>
          <w:p>
            <w:r>
              <w:t>ACCT-10012</w:t>
            </w:r>
          </w:p>
        </w:tc>
        <w:tc>
          <w:tcPr>
            <w:tcW w:type="dxa" w:w="480"/>
          </w:tcPr>
          <w:p>
            <w:r>
              <w:t>Juniper Auto Parts</w:t>
            </w:r>
          </w:p>
        </w:tc>
        <w:tc>
          <w:tcPr>
            <w:tcW w:type="dxa" w:w="480"/>
          </w:tcPr>
          <w:p>
            <w:r>
              <w:t>TAX200012</w:t>
            </w:r>
          </w:p>
        </w:tc>
        <w:tc>
          <w:tcPr>
            <w:tcW w:type="dxa" w:w="480"/>
          </w:tcPr>
          <w:p>
            <w:r>
              <w:t>SG</w:t>
            </w:r>
          </w:p>
        </w:tc>
        <w:tc>
          <w:tcPr>
            <w:tcW w:type="dxa" w:w="480"/>
          </w:tcPr>
          <w:p>
            <w:r>
              <w:t>112 Market St</w:t>
            </w:r>
          </w:p>
        </w:tc>
        <w:tc>
          <w:tcPr>
            <w:tcW w:type="dxa" w:w="480"/>
          </w:tcPr>
          <w:p>
            <w:r>
              <w:t>Suite 22</w:t>
            </w:r>
          </w:p>
        </w:tc>
        <w:tc>
          <w:tcPr>
            <w:tcW w:type="dxa" w:w="480"/>
          </w:tcPr>
          <w:p>
            <w:r>
              <w:t>Austin</w:t>
            </w:r>
          </w:p>
        </w:tc>
        <w:tc>
          <w:tcPr>
            <w:tcW w:type="dxa" w:w="480"/>
          </w:tcPr>
          <w:p>
            <w:r>
              <w:t>CA</w:t>
            </w:r>
          </w:p>
        </w:tc>
        <w:tc>
          <w:tcPr>
            <w:tcW w:type="dxa" w:w="480"/>
          </w:tcPr>
          <w:p>
            <w:r>
              <w:t>70012</w:t>
            </w:r>
          </w:p>
        </w:tc>
        <w:tc>
          <w:tcPr>
            <w:tcW w:type="dxa" w:w="480"/>
          </w:tcPr>
          <w:p>
            <w:r>
              <w:t>INV-20250012</w:t>
            </w:r>
          </w:p>
        </w:tc>
        <w:tc>
          <w:tcPr>
            <w:tcW w:type="dxa" w:w="480"/>
          </w:tcPr>
          <w:p>
            <w:r>
              <w:t>2025-02-06</w:t>
            </w:r>
          </w:p>
        </w:tc>
        <w:tc>
          <w:tcPr>
            <w:tcW w:type="dxa" w:w="480"/>
          </w:tcPr>
          <w:p>
            <w:r>
              <w:t>2025-03-08</w:t>
            </w:r>
          </w:p>
        </w:tc>
        <w:tc>
          <w:tcPr>
            <w:tcW w:type="dxa" w:w="480"/>
          </w:tcPr>
          <w:p>
            <w:r>
              <w:t>708.20</w:t>
            </w:r>
          </w:p>
        </w:tc>
        <w:tc>
          <w:tcPr>
            <w:tcW w:type="dxa" w:w="480"/>
          </w:tcPr>
          <w:p>
            <w:r>
              <w:t>708.20</w:t>
            </w:r>
          </w:p>
        </w:tc>
        <w:tc>
          <w:tcPr>
            <w:tcW w:type="dxa" w:w="480"/>
          </w:tcPr>
          <w:p>
            <w:r>
              <w:t>2025-02-26</w:t>
            </w:r>
          </w:p>
        </w:tc>
        <w:tc>
          <w:tcPr>
            <w:tcW w:type="dxa" w:w="480"/>
          </w:tcPr>
          <w:p>
            <w:r>
              <w:t>Net 30</w:t>
            </w:r>
          </w:p>
        </w:tc>
        <w:tc>
          <w:tcPr>
            <w:tcW w:type="dxa" w:w="480"/>
          </w:tcPr>
          <w:p>
            <w:r>
              <w:t>GBP</w:t>
            </w:r>
          </w:p>
        </w:tc>
        <w:tc>
          <w:tcPr>
            <w:tcW w:type="dxa" w:w="480"/>
          </w:tcPr>
          <w:p>
            <w:r>
              <w:t>2025-07-13</w:t>
            </w:r>
          </w:p>
        </w:tc>
      </w:tr>
      <w:tr>
        <w:tc>
          <w:tcPr>
            <w:tcW w:type="dxa" w:w="480"/>
          </w:tcPr>
          <w:p>
            <w:r>
              <w:t>ACCT-10013</w:t>
            </w:r>
          </w:p>
        </w:tc>
        <w:tc>
          <w:tcPr>
            <w:tcW w:type="dxa" w:w="480"/>
          </w:tcPr>
          <w:p>
            <w:r>
              <w:t>EverPeak Logistics</w:t>
            </w:r>
          </w:p>
        </w:tc>
        <w:tc>
          <w:tcPr>
            <w:tcW w:type="dxa" w:w="480"/>
          </w:tcPr>
          <w:p>
            <w:r>
              <w:t>TAX200013</w:t>
            </w:r>
          </w:p>
        </w:tc>
        <w:tc>
          <w:tcPr>
            <w:tcW w:type="dxa" w:w="480"/>
          </w:tcPr>
          <w:p>
            <w:r>
              <w:t>GB</w:t>
            </w:r>
          </w:p>
        </w:tc>
        <w:tc>
          <w:tcPr>
            <w:tcW w:type="dxa" w:w="480"/>
          </w:tcPr>
          <w:p>
            <w:r>
              <w:t>113 Market St</w:t>
            </w:r>
          </w:p>
        </w:tc>
        <w:tc>
          <w:tcPr>
            <w:tcW w:type="dxa" w:w="480"/>
          </w:tcPr>
          <w:p>
            <w:r>
              <w:t>Suite 23</w:t>
            </w:r>
          </w:p>
        </w:tc>
        <w:tc>
          <w:tcPr>
            <w:tcW w:type="dxa" w:w="480"/>
          </w:tcPr>
          <w:p>
            <w:r>
              <w:t>Austin</w:t>
            </w:r>
          </w:p>
        </w:tc>
        <w:tc>
          <w:tcPr>
            <w:tcW w:type="dxa" w:w="480"/>
          </w:tcPr>
          <w:p>
            <w:r>
              <w:t>CA</w:t>
            </w:r>
          </w:p>
        </w:tc>
        <w:tc>
          <w:tcPr>
            <w:tcW w:type="dxa" w:w="480"/>
          </w:tcPr>
          <w:p>
            <w:r>
              <w:t>70013</w:t>
            </w:r>
          </w:p>
        </w:tc>
        <w:tc>
          <w:tcPr>
            <w:tcW w:type="dxa" w:w="480"/>
          </w:tcPr>
          <w:p>
            <w:r>
              <w:t>INV-20250013</w:t>
            </w:r>
          </w:p>
        </w:tc>
        <w:tc>
          <w:tcPr>
            <w:tcW w:type="dxa" w:w="480"/>
          </w:tcPr>
          <w:p>
            <w:r>
              <w:t>2025-02-09</w:t>
            </w:r>
          </w:p>
        </w:tc>
        <w:tc>
          <w:tcPr>
            <w:tcW w:type="dxa" w:w="480"/>
          </w:tcPr>
          <w:p>
            <w:r>
              <w:t>2025-03-11</w:t>
            </w:r>
          </w:p>
        </w:tc>
        <w:tc>
          <w:tcPr>
            <w:tcW w:type="dxa" w:w="480"/>
          </w:tcPr>
          <w:p>
            <w:r>
              <w:t>725.55</w:t>
            </w:r>
          </w:p>
        </w:tc>
        <w:tc>
          <w:tcPr>
            <w:tcW w:type="dxa" w:w="480"/>
          </w:tcPr>
          <w:p>
            <w:r>
              <w:t>775.55</w:t>
            </w:r>
          </w:p>
        </w:tc>
        <w:tc>
          <w:tcPr>
            <w:tcW w:type="dxa" w:w="480"/>
          </w:tcPr>
          <w:p>
            <w:r>
              <w:t>2025-03-01</w:t>
            </w:r>
          </w:p>
        </w:tc>
        <w:tc>
          <w:tcPr>
            <w:tcW w:type="dxa" w:w="480"/>
          </w:tcPr>
          <w:p>
            <w:r>
              <w:t>Net 60</w:t>
            </w:r>
          </w:p>
        </w:tc>
        <w:tc>
          <w:tcPr>
            <w:tcW w:type="dxa" w:w="480"/>
          </w:tcPr>
          <w:p>
            <w:r>
              <w:t>INR</w:t>
            </w:r>
          </w:p>
        </w:tc>
        <w:tc>
          <w:tcPr>
            <w:tcW w:type="dxa" w:w="480"/>
          </w:tcPr>
          <w:p>
            <w:r>
              <w:t>2025-07-14</w:t>
            </w:r>
          </w:p>
        </w:tc>
      </w:tr>
      <w:tr>
        <w:tc>
          <w:tcPr>
            <w:tcW w:type="dxa" w:w="480"/>
          </w:tcPr>
          <w:p>
            <w:r>
              <w:t>ACCT-10014</w:t>
            </w:r>
          </w:p>
        </w:tc>
        <w:tc>
          <w:tcPr>
            <w:tcW w:type="dxa" w:w="480"/>
          </w:tcPr>
          <w:p>
            <w:r>
              <w:t>Juniper Auto Parts</w:t>
            </w:r>
          </w:p>
        </w:tc>
        <w:tc>
          <w:tcPr>
            <w:tcW w:type="dxa" w:w="480"/>
          </w:tcPr>
          <w:p>
            <w:r>
              <w:t>TAX200014</w:t>
            </w:r>
          </w:p>
        </w:tc>
        <w:tc>
          <w:tcPr>
            <w:tcW w:type="dxa" w:w="480"/>
          </w:tcPr>
          <w:p>
            <w:r>
              <w:t>US</w:t>
            </w:r>
          </w:p>
        </w:tc>
        <w:tc>
          <w:tcPr>
            <w:tcW w:type="dxa" w:w="480"/>
          </w:tcPr>
          <w:p>
            <w:r>
              <w:t>114 Market St</w:t>
            </w:r>
          </w:p>
        </w:tc>
        <w:tc>
          <w:tcPr>
            <w:tcW w:type="dxa" w:w="480"/>
          </w:tcPr>
          <w:p>
            <w:r>
              <w:t>Suite 24</w:t>
            </w:r>
          </w:p>
        </w:tc>
        <w:tc>
          <w:tcPr>
            <w:tcW w:type="dxa" w:w="480"/>
          </w:tcPr>
          <w:p>
            <w:r>
              <w:t>Austin</w:t>
            </w:r>
          </w:p>
        </w:tc>
        <w:tc>
          <w:tcPr>
            <w:tcW w:type="dxa" w:w="480"/>
          </w:tcPr>
          <w:p>
            <w:r>
              <w:t>CA</w:t>
            </w:r>
          </w:p>
        </w:tc>
        <w:tc>
          <w:tcPr>
            <w:tcW w:type="dxa" w:w="480"/>
          </w:tcPr>
          <w:p>
            <w:r>
              <w:t>70014</w:t>
            </w:r>
          </w:p>
        </w:tc>
        <w:tc>
          <w:tcPr>
            <w:tcW w:type="dxa" w:w="480"/>
          </w:tcPr>
          <w:p>
            <w:r>
              <w:t>INV-20250014</w:t>
            </w:r>
          </w:p>
        </w:tc>
        <w:tc>
          <w:tcPr>
            <w:tcW w:type="dxa" w:w="480"/>
          </w:tcPr>
          <w:p>
            <w:r>
              <w:t>2025-02-12</w:t>
            </w:r>
          </w:p>
        </w:tc>
        <w:tc>
          <w:tcPr>
            <w:tcW w:type="dxa" w:w="480"/>
          </w:tcPr>
          <w:p>
            <w:r>
              <w:t>2025-03-14</w:t>
            </w:r>
          </w:p>
        </w:tc>
        <w:tc>
          <w:tcPr>
            <w:tcW w:type="dxa" w:w="480"/>
          </w:tcPr>
          <w:p>
            <w:r>
              <w:t>742.90</w:t>
            </w:r>
          </w:p>
        </w:tc>
        <w:tc>
          <w:tcPr>
            <w:tcW w:type="dxa" w:w="480"/>
          </w:tcPr>
          <w:p>
            <w:r>
              <w:t>722.90</w:t>
            </w:r>
          </w:p>
        </w:tc>
        <w:tc>
          <w:tcPr>
            <w:tcW w:type="dxa" w:w="480"/>
          </w:tcPr>
          <w:p>
            <w:r>
              <w:t>2025-03-04</w:t>
            </w:r>
          </w:p>
        </w:tc>
        <w:tc>
          <w:tcPr>
            <w:tcW w:type="dxa" w:w="480"/>
          </w:tcPr>
          <w:p>
            <w:r>
              <w:t>Net 45</w:t>
            </w:r>
          </w:p>
        </w:tc>
        <w:tc>
          <w:tcPr>
            <w:tcW w:type="dxa" w:w="480"/>
          </w:tcPr>
          <w:p>
            <w:r>
              <w:t>USD</w:t>
            </w:r>
          </w:p>
        </w:tc>
        <w:tc>
          <w:tcPr>
            <w:tcW w:type="dxa" w:w="480"/>
          </w:tcPr>
          <w:p>
            <w:r>
              <w:t>2025-07-15</w:t>
            </w:r>
          </w:p>
        </w:tc>
      </w:tr>
      <w:tr>
        <w:tc>
          <w:tcPr>
            <w:tcW w:type="dxa" w:w="480"/>
          </w:tcPr>
          <w:p>
            <w:r>
              <w:t>ACCT-10015</w:t>
            </w:r>
          </w:p>
        </w:tc>
        <w:tc>
          <w:tcPr>
            <w:tcW w:type="dxa" w:w="480"/>
          </w:tcPr>
          <w:p>
            <w:r>
              <w:t>Apex Metals Ltd</w:t>
            </w:r>
          </w:p>
        </w:tc>
        <w:tc>
          <w:tcPr>
            <w:tcW w:type="dxa" w:w="480"/>
          </w:tcPr>
          <w:p>
            <w:r>
              <w:t>TAX200015</w:t>
            </w:r>
          </w:p>
        </w:tc>
        <w:tc>
          <w:tcPr>
            <w:tcW w:type="dxa" w:w="480"/>
          </w:tcPr>
          <w:p>
            <w:r>
              <w:t>IN</w:t>
            </w:r>
          </w:p>
        </w:tc>
        <w:tc>
          <w:tcPr>
            <w:tcW w:type="dxa" w:w="480"/>
          </w:tcPr>
          <w:p>
            <w:r>
              <w:t>115 Market St</w:t>
            </w:r>
          </w:p>
        </w:tc>
        <w:tc>
          <w:tcPr>
            <w:tcW w:type="dxa" w:w="480"/>
          </w:tcPr>
          <w:p>
            <w:r>
              <w:t>Suite 25</w:t>
            </w:r>
          </w:p>
        </w:tc>
        <w:tc>
          <w:tcPr>
            <w:tcW w:type="dxa" w:w="480"/>
          </w:tcPr>
          <w:p>
            <w:r>
              <w:t>Dallas</w:t>
            </w:r>
          </w:p>
        </w:tc>
        <w:tc>
          <w:tcPr>
            <w:tcW w:type="dxa" w:w="480"/>
          </w:tcPr>
          <w:p>
            <w:r>
              <w:t>CA</w:t>
            </w:r>
          </w:p>
        </w:tc>
        <w:tc>
          <w:tcPr>
            <w:tcW w:type="dxa" w:w="480"/>
          </w:tcPr>
          <w:p>
            <w:r>
              <w:t>70015</w:t>
            </w:r>
          </w:p>
        </w:tc>
        <w:tc>
          <w:tcPr>
            <w:tcW w:type="dxa" w:w="480"/>
          </w:tcPr>
          <w:p>
            <w:r>
              <w:t>INV-20250015</w:t>
            </w:r>
          </w:p>
        </w:tc>
        <w:tc>
          <w:tcPr>
            <w:tcW w:type="dxa" w:w="480"/>
          </w:tcPr>
          <w:p>
            <w:r>
              <w:t>2025-02-15</w:t>
            </w:r>
          </w:p>
        </w:tc>
        <w:tc>
          <w:tcPr>
            <w:tcW w:type="dxa" w:w="480"/>
          </w:tcPr>
          <w:p>
            <w:r>
              <w:t>2025-03-17</w:t>
            </w:r>
          </w:p>
        </w:tc>
        <w:tc>
          <w:tcPr>
            <w:tcW w:type="dxa" w:w="480"/>
          </w:tcPr>
          <w:p>
            <w:r>
              <w:t>760.25</w:t>
            </w:r>
          </w:p>
        </w:tc>
        <w:tc>
          <w:tcPr>
            <w:tcW w:type="dxa" w:w="480"/>
          </w:tcPr>
          <w:p>
            <w:r>
              <w:t>730.25</w:t>
            </w:r>
          </w:p>
        </w:tc>
        <w:tc>
          <w:tcPr>
            <w:tcW w:type="dxa" w:w="480"/>
          </w:tcPr>
          <w:p>
            <w:r>
              <w:t>2025-03-07</w:t>
            </w:r>
          </w:p>
        </w:tc>
        <w:tc>
          <w:tcPr>
            <w:tcW w:type="dxa" w:w="480"/>
          </w:tcPr>
          <w:p>
            <w:r>
              <w:t>Net 30</w:t>
            </w:r>
          </w:p>
        </w:tc>
        <w:tc>
          <w:tcPr>
            <w:tcW w:type="dxa" w:w="480"/>
          </w:tcPr>
          <w:p>
            <w:r>
              <w:t>INR</w:t>
            </w:r>
          </w:p>
        </w:tc>
        <w:tc>
          <w:tcPr>
            <w:tcW w:type="dxa" w:w="480"/>
          </w:tcPr>
          <w:p>
            <w:r>
              <w:t>2025-07-16</w:t>
            </w:r>
          </w:p>
        </w:tc>
      </w:tr>
      <w:tr>
        <w:tc>
          <w:tcPr>
            <w:tcW w:type="dxa" w:w="480"/>
          </w:tcPr>
          <w:p>
            <w:r>
              <w:t>ACCT-10016</w:t>
            </w:r>
          </w:p>
        </w:tc>
        <w:tc>
          <w:tcPr>
            <w:tcW w:type="dxa" w:w="480"/>
          </w:tcPr>
          <w:p>
            <w:r>
              <w:t>Horizon Textiles</w:t>
            </w:r>
          </w:p>
        </w:tc>
        <w:tc>
          <w:tcPr>
            <w:tcW w:type="dxa" w:w="480"/>
          </w:tcPr>
          <w:p>
            <w:r>
              <w:t>TAX200016</w:t>
            </w:r>
          </w:p>
        </w:tc>
        <w:tc>
          <w:tcPr>
            <w:tcW w:type="dxa" w:w="480"/>
          </w:tcPr>
          <w:p>
            <w:r>
              <w:t>GB</w:t>
            </w:r>
          </w:p>
        </w:tc>
        <w:tc>
          <w:tcPr>
            <w:tcW w:type="dxa" w:w="480"/>
          </w:tcPr>
          <w:p>
            <w:r>
              <w:t>116 Market St</w:t>
            </w:r>
          </w:p>
        </w:tc>
        <w:tc>
          <w:tcPr>
            <w:tcW w:type="dxa" w:w="480"/>
          </w:tcPr>
          <w:p>
            <w:r>
              <w:t>Suite 26</w:t>
            </w:r>
          </w:p>
        </w:tc>
        <w:tc>
          <w:tcPr>
            <w:tcW w:type="dxa" w:w="480"/>
          </w:tcPr>
          <w:p>
            <w:r>
              <w:t>Seattle</w:t>
            </w:r>
          </w:p>
        </w:tc>
        <w:tc>
          <w:tcPr>
            <w:tcW w:type="dxa" w:w="480"/>
          </w:tcPr>
          <w:p>
            <w:r>
              <w:t>MA</w:t>
            </w:r>
          </w:p>
        </w:tc>
        <w:tc>
          <w:tcPr>
            <w:tcW w:type="dxa" w:w="480"/>
          </w:tcPr>
          <w:p>
            <w:r>
              <w:t>70016</w:t>
            </w:r>
          </w:p>
        </w:tc>
        <w:tc>
          <w:tcPr>
            <w:tcW w:type="dxa" w:w="480"/>
          </w:tcPr>
          <w:p>
            <w:r>
              <w:t>INV-20250016</w:t>
            </w:r>
          </w:p>
        </w:tc>
        <w:tc>
          <w:tcPr>
            <w:tcW w:type="dxa" w:w="480"/>
          </w:tcPr>
          <w:p>
            <w:r>
              <w:t>2025-02-18</w:t>
            </w:r>
          </w:p>
        </w:tc>
        <w:tc>
          <w:tcPr>
            <w:tcW w:type="dxa" w:w="480"/>
          </w:tcPr>
          <w:p>
            <w:r>
              <w:t>2025-03-20</w:t>
            </w:r>
          </w:p>
        </w:tc>
        <w:tc>
          <w:tcPr>
            <w:tcW w:type="dxa" w:w="480"/>
          </w:tcPr>
          <w:p>
            <w:r>
              <w:t>777.60</w:t>
            </w:r>
          </w:p>
        </w:tc>
        <w:tc>
          <w:tcPr>
            <w:tcW w:type="dxa" w:w="480"/>
          </w:tcPr>
          <w:p>
            <w:r>
              <w:t>777.60</w:t>
            </w:r>
          </w:p>
        </w:tc>
        <w:tc>
          <w:tcPr>
            <w:tcW w:type="dxa" w:w="480"/>
          </w:tcPr>
          <w:p>
            <w:r>
              <w:t>2025-03-10</w:t>
            </w:r>
          </w:p>
        </w:tc>
        <w:tc>
          <w:tcPr>
            <w:tcW w:type="dxa" w:w="480"/>
          </w:tcPr>
          <w:p>
            <w:r>
              <w:t>Net 60</w:t>
            </w:r>
          </w:p>
        </w:tc>
        <w:tc>
          <w:tcPr>
            <w:tcW w:type="dxa" w:w="480"/>
          </w:tcPr>
          <w:p>
            <w:r>
              <w:t>GBP</w:t>
            </w:r>
          </w:p>
        </w:tc>
        <w:tc>
          <w:tcPr>
            <w:tcW w:type="dxa" w:w="480"/>
          </w:tcPr>
          <w:p>
            <w:r>
              <w:t>2025-07-17</w:t>
            </w:r>
          </w:p>
        </w:tc>
      </w:tr>
      <w:tr>
        <w:tc>
          <w:tcPr>
            <w:tcW w:type="dxa" w:w="480"/>
          </w:tcPr>
          <w:p>
            <w:r>
              <w:t>ACCT-10017</w:t>
            </w:r>
          </w:p>
        </w:tc>
        <w:tc>
          <w:tcPr>
            <w:tcW w:type="dxa" w:w="480"/>
          </w:tcPr>
          <w:p>
            <w:r>
              <w:t>BlueRiver Foods</w:t>
            </w:r>
          </w:p>
        </w:tc>
        <w:tc>
          <w:tcPr>
            <w:tcW w:type="dxa" w:w="480"/>
          </w:tcPr>
          <w:p>
            <w:r>
              <w:t>TAX200017</w:t>
            </w:r>
          </w:p>
        </w:tc>
        <w:tc>
          <w:tcPr>
            <w:tcW w:type="dxa" w:w="480"/>
          </w:tcPr>
          <w:p>
            <w:r>
              <w:t>DE</w:t>
            </w:r>
          </w:p>
        </w:tc>
        <w:tc>
          <w:tcPr>
            <w:tcW w:type="dxa" w:w="480"/>
          </w:tcPr>
          <w:p>
            <w:r>
              <w:t>117 Market St</w:t>
            </w:r>
          </w:p>
        </w:tc>
        <w:tc>
          <w:tcPr>
            <w:tcW w:type="dxa" w:w="480"/>
          </w:tcPr>
          <w:p>
            <w:r>
              <w:t>Suite 27</w:t>
            </w:r>
          </w:p>
        </w:tc>
        <w:tc>
          <w:tcPr>
            <w:tcW w:type="dxa" w:w="480"/>
          </w:tcPr>
          <w:p>
            <w:r>
              <w:t>Seattle</w:t>
            </w:r>
          </w:p>
        </w:tc>
        <w:tc>
          <w:tcPr>
            <w:tcW w:type="dxa" w:w="480"/>
          </w:tcPr>
          <w:p>
            <w:r>
              <w:t>IL</w:t>
            </w:r>
          </w:p>
        </w:tc>
        <w:tc>
          <w:tcPr>
            <w:tcW w:type="dxa" w:w="480"/>
          </w:tcPr>
          <w:p>
            <w:r>
              <w:t>70017</w:t>
            </w:r>
          </w:p>
        </w:tc>
        <w:tc>
          <w:tcPr>
            <w:tcW w:type="dxa" w:w="480"/>
          </w:tcPr>
          <w:p>
            <w:r>
              <w:t>INV-20250017</w:t>
            </w:r>
          </w:p>
        </w:tc>
        <w:tc>
          <w:tcPr>
            <w:tcW w:type="dxa" w:w="480"/>
          </w:tcPr>
          <w:p>
            <w:r>
              <w:t>2025-02-21</w:t>
            </w:r>
          </w:p>
        </w:tc>
        <w:tc>
          <w:tcPr>
            <w:tcW w:type="dxa" w:w="480"/>
          </w:tcPr>
          <w:p>
            <w:r>
              <w:t>2025-03-23</w:t>
            </w:r>
          </w:p>
        </w:tc>
        <w:tc>
          <w:tcPr>
            <w:tcW w:type="dxa" w:w="480"/>
          </w:tcPr>
          <w:p>
            <w:r>
              <w:t>794.95</w:t>
            </w:r>
          </w:p>
        </w:tc>
        <w:tc>
          <w:tcPr>
            <w:tcW w:type="dxa" w:w="480"/>
          </w:tcPr>
          <w:p>
            <w:r>
              <w:t>784.95</w:t>
            </w:r>
          </w:p>
        </w:tc>
        <w:tc>
          <w:tcPr>
            <w:tcW w:type="dxa" w:w="480"/>
          </w:tcPr>
          <w:p>
            <w:r>
              <w:t>2025-03-13</w:t>
            </w:r>
          </w:p>
        </w:tc>
        <w:tc>
          <w:tcPr>
            <w:tcW w:type="dxa" w:w="480"/>
          </w:tcPr>
          <w:p>
            <w:r>
              <w:t>Net 30</w:t>
            </w:r>
          </w:p>
        </w:tc>
        <w:tc>
          <w:tcPr>
            <w:tcW w:type="dxa" w:w="480"/>
          </w:tcPr>
          <w:p>
            <w:r>
              <w:t>USDX</w:t>
            </w:r>
          </w:p>
        </w:tc>
        <w:tc>
          <w:tcPr>
            <w:tcW w:type="dxa" w:w="480"/>
          </w:tcPr>
          <w:p>
            <w:r>
              <w:t>2025-07-18</w:t>
            </w:r>
          </w:p>
        </w:tc>
      </w:tr>
      <w:tr>
        <w:tc>
          <w:tcPr>
            <w:tcW w:type="dxa" w:w="480"/>
          </w:tcPr>
          <w:p>
            <w:r>
              <w:t>ACCT-10018</w:t>
            </w:r>
          </w:p>
        </w:tc>
        <w:tc>
          <w:tcPr>
            <w:tcW w:type="dxa" w:w="480"/>
          </w:tcPr>
          <w:p>
            <w:r>
              <w:t>Delta Retail Group</w:t>
            </w:r>
          </w:p>
        </w:tc>
        <w:tc>
          <w:tcPr>
            <w:tcW w:type="dxa" w:w="480"/>
          </w:tcPr>
          <w:p>
            <w:r>
              <w:t>TAX200018</w:t>
            </w:r>
          </w:p>
        </w:tc>
        <w:tc>
          <w:tcPr>
            <w:tcW w:type="dxa" w:w="480"/>
          </w:tcPr>
          <w:p>
            <w:r>
              <w:t>NL</w:t>
            </w:r>
          </w:p>
        </w:tc>
        <w:tc>
          <w:tcPr>
            <w:tcW w:type="dxa" w:w="480"/>
          </w:tcPr>
          <w:p>
            <w:r>
              <w:t>118 Market St</w:t>
            </w:r>
          </w:p>
        </w:tc>
        <w:tc>
          <w:tcPr>
            <w:tcW w:type="dxa" w:w="480"/>
          </w:tcPr>
          <w:p>
            <w:r>
              <w:t>Suite 28</w:t>
            </w:r>
          </w:p>
        </w:tc>
        <w:tc>
          <w:tcPr>
            <w:tcW w:type="dxa" w:w="480"/>
          </w:tcPr>
          <w:p>
            <w:r>
              <w:t>Denver</w:t>
            </w:r>
          </w:p>
        </w:tc>
        <w:tc>
          <w:tcPr>
            <w:tcW w:type="dxa" w:w="480"/>
          </w:tcPr>
          <w:p>
            <w:r>
              <w:t>CA</w:t>
            </w:r>
          </w:p>
        </w:tc>
        <w:tc>
          <w:tcPr>
            <w:tcW w:type="dxa" w:w="480"/>
          </w:tcPr>
          <w:p>
            <w:r>
              <w:t>70018</w:t>
            </w:r>
          </w:p>
        </w:tc>
        <w:tc>
          <w:tcPr>
            <w:tcW w:type="dxa" w:w="480"/>
          </w:tcPr>
          <w:p>
            <w:r>
              <w:t>INV-20250018</w:t>
            </w:r>
          </w:p>
        </w:tc>
        <w:tc>
          <w:tcPr>
            <w:tcW w:type="dxa" w:w="480"/>
          </w:tcPr>
          <w:p>
            <w:r>
              <w:t>2025-02-24</w:t>
            </w:r>
          </w:p>
        </w:tc>
        <w:tc>
          <w:tcPr>
            <w:tcW w:type="dxa" w:w="480"/>
          </w:tcPr>
          <w:p>
            <w:r>
              <w:t>2025-03-26</w:t>
            </w:r>
          </w:p>
        </w:tc>
        <w:tc>
          <w:tcPr>
            <w:tcW w:type="dxa" w:w="480"/>
          </w:tcPr>
          <w:p>
            <w:r>
              <w:t>812.30</w:t>
            </w:r>
          </w:p>
        </w:tc>
        <w:tc>
          <w:tcPr>
            <w:tcW w:type="dxa" w:w="480"/>
          </w:tcPr>
          <w:p>
            <w:r>
              <w:t>792.30</w:t>
            </w:r>
          </w:p>
        </w:tc>
        <w:tc>
          <w:tcPr>
            <w:tcW w:type="dxa" w:w="480"/>
          </w:tcPr>
          <w:p>
            <w:r>
              <w:t>2025-03-16</w:t>
            </w:r>
          </w:p>
        </w:tc>
        <w:tc>
          <w:tcPr>
            <w:tcW w:type="dxa" w:w="480"/>
          </w:tcPr>
          <w:p>
            <w:r>
              <w:t>Net 60</w:t>
            </w:r>
          </w:p>
        </w:tc>
        <w:tc>
          <w:tcPr>
            <w:tcW w:type="dxa" w:w="480"/>
          </w:tcPr>
          <w:p>
            <w:r>
              <w:t>AUD</w:t>
            </w:r>
          </w:p>
        </w:tc>
        <w:tc>
          <w:tcPr>
            <w:tcW w:type="dxa" w:w="480"/>
          </w:tcPr>
          <w:p>
            <w:r>
              <w:t>2025-07-19</w:t>
            </w:r>
          </w:p>
        </w:tc>
      </w:tr>
      <w:tr>
        <w:tc>
          <w:tcPr>
            <w:tcW w:type="dxa" w:w="480"/>
          </w:tcPr>
          <w:p>
            <w:r/>
          </w:p>
        </w:tc>
        <w:tc>
          <w:tcPr>
            <w:tcW w:type="dxa" w:w="480"/>
          </w:tcPr>
          <w:p>
            <w:r>
              <w:t>BlueRiver Foods</w:t>
            </w:r>
          </w:p>
        </w:tc>
        <w:tc>
          <w:tcPr>
            <w:tcW w:type="dxa" w:w="480"/>
          </w:tcPr>
          <w:p>
            <w:r>
              <w:t>TAX200019</w:t>
            </w:r>
          </w:p>
        </w:tc>
        <w:tc>
          <w:tcPr>
            <w:tcW w:type="dxa" w:w="480"/>
          </w:tcPr>
          <w:p>
            <w:r>
              <w:t>SG</w:t>
            </w:r>
          </w:p>
        </w:tc>
        <w:tc>
          <w:tcPr>
            <w:tcW w:type="dxa" w:w="480"/>
          </w:tcPr>
          <w:p>
            <w:r>
              <w:t>119 Market St</w:t>
            </w:r>
          </w:p>
        </w:tc>
        <w:tc>
          <w:tcPr>
            <w:tcW w:type="dxa" w:w="480"/>
          </w:tcPr>
          <w:p>
            <w:r>
              <w:t>Suite 29</w:t>
            </w:r>
          </w:p>
        </w:tc>
        <w:tc>
          <w:tcPr>
            <w:tcW w:type="dxa" w:w="480"/>
          </w:tcPr>
          <w:p>
            <w:r>
              <w:t>Denver</w:t>
            </w:r>
          </w:p>
        </w:tc>
        <w:tc>
          <w:tcPr>
            <w:tcW w:type="dxa" w:w="480"/>
          </w:tcPr>
          <w:p>
            <w:r>
              <w:t>GA</w:t>
            </w:r>
          </w:p>
        </w:tc>
        <w:tc>
          <w:tcPr>
            <w:tcW w:type="dxa" w:w="480"/>
          </w:tcPr>
          <w:p>
            <w:r>
              <w:t>70019</w:t>
            </w:r>
          </w:p>
        </w:tc>
        <w:tc>
          <w:tcPr>
            <w:tcW w:type="dxa" w:w="480"/>
          </w:tcPr>
          <w:p>
            <w:r>
              <w:t>INV-20250019</w:t>
            </w:r>
          </w:p>
        </w:tc>
        <w:tc>
          <w:tcPr>
            <w:tcW w:type="dxa" w:w="480"/>
          </w:tcPr>
          <w:p>
            <w:r>
              <w:t>2025-02-27</w:t>
            </w:r>
          </w:p>
        </w:tc>
        <w:tc>
          <w:tcPr>
            <w:tcW w:type="dxa" w:w="480"/>
          </w:tcPr>
          <w:p>
            <w:r>
              <w:t>2025-03-29</w:t>
            </w:r>
          </w:p>
        </w:tc>
        <w:tc>
          <w:tcPr>
            <w:tcW w:type="dxa" w:w="480"/>
          </w:tcPr>
          <w:p>
            <w:r>
              <w:t>829.65</w:t>
            </w:r>
          </w:p>
        </w:tc>
        <w:tc>
          <w:tcPr>
            <w:tcW w:type="dxa" w:w="480"/>
          </w:tcPr>
          <w:p>
            <w:r>
              <w:t>799.65</w:t>
            </w:r>
          </w:p>
        </w:tc>
        <w:tc>
          <w:tcPr>
            <w:tcW w:type="dxa" w:w="480"/>
          </w:tcPr>
          <w:p>
            <w:r>
              <w:t>2025-03-19</w:t>
            </w:r>
          </w:p>
        </w:tc>
        <w:tc>
          <w:tcPr>
            <w:tcW w:type="dxa" w:w="480"/>
          </w:tcPr>
          <w:p>
            <w:r>
              <w:t>Net 60</w:t>
            </w:r>
          </w:p>
        </w:tc>
        <w:tc>
          <w:tcPr>
            <w:tcW w:type="dxa" w:w="480"/>
          </w:tcPr>
          <w:p>
            <w:r>
              <w:t>EUR</w:t>
            </w:r>
          </w:p>
        </w:tc>
        <w:tc>
          <w:tcPr>
            <w:tcW w:type="dxa" w:w="480"/>
          </w:tcPr>
          <w:p>
            <w:r>
              <w:t>2025-07-20</w:t>
            </w:r>
          </w:p>
        </w:tc>
      </w:tr>
      <w:tr>
        <w:tc>
          <w:tcPr>
            <w:tcW w:type="dxa" w:w="480"/>
          </w:tcPr>
          <w:p>
            <w:r>
              <w:t>ACCT-10020</w:t>
            </w:r>
          </w:p>
        </w:tc>
        <w:tc>
          <w:tcPr>
            <w:tcW w:type="dxa" w:w="480"/>
          </w:tcPr>
          <w:p>
            <w:r>
              <w:t>Horizon Textiles</w:t>
            </w:r>
          </w:p>
        </w:tc>
        <w:tc>
          <w:tcPr>
            <w:tcW w:type="dxa" w:w="480"/>
          </w:tcPr>
          <w:p>
            <w:r>
              <w:t>TAX200020</w:t>
            </w:r>
          </w:p>
        </w:tc>
        <w:tc>
          <w:tcPr>
            <w:tcW w:type="dxa" w:w="480"/>
          </w:tcPr>
          <w:p>
            <w:r>
              <w:t>IN</w:t>
            </w:r>
          </w:p>
        </w:tc>
        <w:tc>
          <w:tcPr>
            <w:tcW w:type="dxa" w:w="480"/>
          </w:tcPr>
          <w:p>
            <w:r>
              <w:t>120 Market St</w:t>
            </w:r>
          </w:p>
        </w:tc>
        <w:tc>
          <w:tcPr>
            <w:tcW w:type="dxa" w:w="480"/>
          </w:tcPr>
          <w:p>
            <w:r>
              <w:t>Suite 30</w:t>
            </w:r>
          </w:p>
        </w:tc>
        <w:tc>
          <w:tcPr>
            <w:tcW w:type="dxa" w:w="480"/>
          </w:tcPr>
          <w:p>
            <w:r>
              <w:t>Austin</w:t>
            </w:r>
          </w:p>
        </w:tc>
        <w:tc>
          <w:tcPr>
            <w:tcW w:type="dxa" w:w="480"/>
          </w:tcPr>
          <w:p>
            <w:r>
              <w:t>CA</w:t>
            </w:r>
          </w:p>
        </w:tc>
        <w:tc>
          <w:tcPr>
            <w:tcW w:type="dxa" w:w="480"/>
          </w:tcPr>
          <w:p>
            <w:r>
              <w:t>70020</w:t>
            </w:r>
          </w:p>
        </w:tc>
        <w:tc>
          <w:tcPr>
            <w:tcW w:type="dxa" w:w="480"/>
          </w:tcPr>
          <w:p>
            <w:r>
              <w:t>INV-20250020</w:t>
            </w:r>
          </w:p>
        </w:tc>
        <w:tc>
          <w:tcPr>
            <w:tcW w:type="dxa" w:w="480"/>
          </w:tcPr>
          <w:p>
            <w:r>
              <w:t>2025-03-02</w:t>
            </w:r>
          </w:p>
        </w:tc>
        <w:tc>
          <w:tcPr>
            <w:tcW w:type="dxa" w:w="480"/>
          </w:tcPr>
          <w:p>
            <w:r>
              <w:t>2025-04-01</w:t>
            </w:r>
          </w:p>
        </w:tc>
        <w:tc>
          <w:tcPr>
            <w:tcW w:type="dxa" w:w="480"/>
          </w:tcPr>
          <w:p>
            <w:r>
              <w:t>847.00</w:t>
            </w:r>
          </w:p>
        </w:tc>
        <w:tc>
          <w:tcPr>
            <w:tcW w:type="dxa" w:w="480"/>
          </w:tcPr>
          <w:p>
            <w:r>
              <w:t>847.00</w:t>
            </w:r>
          </w:p>
        </w:tc>
        <w:tc>
          <w:tcPr>
            <w:tcW w:type="dxa" w:w="480"/>
          </w:tcPr>
          <w:p>
            <w:r>
              <w:t>2025-03-22</w:t>
            </w:r>
          </w:p>
        </w:tc>
        <w:tc>
          <w:tcPr>
            <w:tcW w:type="dxa" w:w="480"/>
          </w:tcPr>
          <w:p>
            <w:r>
              <w:t>Net 30</w:t>
            </w:r>
          </w:p>
        </w:tc>
        <w:tc>
          <w:tcPr>
            <w:tcW w:type="dxa" w:w="480"/>
          </w:tcPr>
          <w:p>
            <w:r>
              <w:t>USD</w:t>
            </w:r>
          </w:p>
        </w:tc>
        <w:tc>
          <w:tcPr>
            <w:tcW w:type="dxa" w:w="480"/>
          </w:tcPr>
          <w:p>
            <w:r>
              <w:t>2025-07-21</w:t>
            </w:r>
          </w:p>
        </w:tc>
      </w:tr>
      <w:tr>
        <w:tc>
          <w:tcPr>
            <w:tcW w:type="dxa" w:w="480"/>
          </w:tcPr>
          <w:p>
            <w:r>
              <w:t>ACCT-10021</w:t>
            </w:r>
          </w:p>
        </w:tc>
        <w:tc>
          <w:tcPr>
            <w:tcW w:type="dxa" w:w="480"/>
          </w:tcPr>
          <w:p>
            <w:r>
              <w:t>Apex Metals Ltd</w:t>
            </w:r>
          </w:p>
        </w:tc>
        <w:tc>
          <w:tcPr>
            <w:tcW w:type="dxa" w:w="480"/>
          </w:tcPr>
          <w:p>
            <w:r>
              <w:t>TAX200021</w:t>
            </w:r>
          </w:p>
        </w:tc>
        <w:tc>
          <w:tcPr>
            <w:tcW w:type="dxa" w:w="480"/>
          </w:tcPr>
          <w:p>
            <w:r>
              <w:t>DE</w:t>
            </w:r>
          </w:p>
        </w:tc>
        <w:tc>
          <w:tcPr>
            <w:tcW w:type="dxa" w:w="480"/>
          </w:tcPr>
          <w:p>
            <w:r>
              <w:t>121 Market St</w:t>
            </w:r>
          </w:p>
        </w:tc>
        <w:tc>
          <w:tcPr>
            <w:tcW w:type="dxa" w:w="480"/>
          </w:tcPr>
          <w:p>
            <w:r>
              <w:t>Suite 31</w:t>
            </w:r>
          </w:p>
        </w:tc>
        <w:tc>
          <w:tcPr>
            <w:tcW w:type="dxa" w:w="480"/>
          </w:tcPr>
          <w:p>
            <w:r>
              <w:t>Austin</w:t>
            </w:r>
          </w:p>
        </w:tc>
        <w:tc>
          <w:tcPr>
            <w:tcW w:type="dxa" w:w="480"/>
          </w:tcPr>
          <w:p>
            <w:r>
              <w:t>WA</w:t>
            </w:r>
          </w:p>
        </w:tc>
        <w:tc>
          <w:tcPr>
            <w:tcW w:type="dxa" w:w="480"/>
          </w:tcPr>
          <w:p>
            <w:r>
              <w:t>70021</w:t>
            </w:r>
          </w:p>
        </w:tc>
        <w:tc>
          <w:tcPr>
            <w:tcW w:type="dxa" w:w="480"/>
          </w:tcPr>
          <w:p>
            <w:r>
              <w:t>INV-20250021</w:t>
            </w:r>
          </w:p>
        </w:tc>
        <w:tc>
          <w:tcPr>
            <w:tcW w:type="dxa" w:w="480"/>
          </w:tcPr>
          <w:p>
            <w:r>
              <w:t>2025-03-05</w:t>
            </w:r>
          </w:p>
        </w:tc>
        <w:tc>
          <w:tcPr>
            <w:tcW w:type="dxa" w:w="480"/>
          </w:tcPr>
          <w:p>
            <w:r>
              <w:t>2025-04-04</w:t>
            </w:r>
          </w:p>
        </w:tc>
        <w:tc>
          <w:tcPr>
            <w:tcW w:type="dxa" w:w="480"/>
          </w:tcPr>
          <w:p>
            <w:r>
              <w:t>864.35</w:t>
            </w:r>
          </w:p>
        </w:tc>
        <w:tc>
          <w:tcPr>
            <w:tcW w:type="dxa" w:w="480"/>
          </w:tcPr>
          <w:p>
            <w:r>
              <w:t>854.35</w:t>
            </w:r>
          </w:p>
        </w:tc>
        <w:tc>
          <w:tcPr>
            <w:tcW w:type="dxa" w:w="480"/>
          </w:tcPr>
          <w:p>
            <w:r>
              <w:t>2025-03-25</w:t>
            </w:r>
          </w:p>
        </w:tc>
        <w:tc>
          <w:tcPr>
            <w:tcW w:type="dxa" w:w="480"/>
          </w:tcPr>
          <w:p>
            <w:r>
              <w:t>Net 30</w:t>
            </w:r>
          </w:p>
        </w:tc>
        <w:tc>
          <w:tcPr>
            <w:tcW w:type="dxa" w:w="480"/>
          </w:tcPr>
          <w:p>
            <w:r>
              <w:t>AUD</w:t>
            </w:r>
          </w:p>
        </w:tc>
        <w:tc>
          <w:tcPr>
            <w:tcW w:type="dxa" w:w="480"/>
          </w:tcPr>
          <w:p>
            <w:r>
              <w:t>2025-07-22</w:t>
            </w:r>
          </w:p>
        </w:tc>
      </w:tr>
      <w:tr>
        <w:tc>
          <w:tcPr>
            <w:tcW w:type="dxa" w:w="480"/>
          </w:tcPr>
          <w:p>
            <w:r>
              <w:t>ACCT-10022</w:t>
            </w:r>
          </w:p>
        </w:tc>
        <w:tc>
          <w:tcPr>
            <w:tcW w:type="dxa" w:w="480"/>
          </w:tcPr>
          <w:p>
            <w:r>
              <w:t>Delta Retail Group</w:t>
            </w:r>
          </w:p>
        </w:tc>
        <w:tc>
          <w:tcPr>
            <w:tcW w:type="dxa" w:w="480"/>
          </w:tcPr>
          <w:p>
            <w:r>
              <w:t>TAX200022</w:t>
            </w:r>
          </w:p>
        </w:tc>
        <w:tc>
          <w:tcPr>
            <w:tcW w:type="dxa" w:w="480"/>
          </w:tcPr>
          <w:p>
            <w:r>
              <w:t>GB</w:t>
            </w:r>
          </w:p>
        </w:tc>
        <w:tc>
          <w:tcPr>
            <w:tcW w:type="dxa" w:w="480"/>
          </w:tcPr>
          <w:p>
            <w:r>
              <w:t>122 Market St</w:t>
            </w:r>
          </w:p>
        </w:tc>
        <w:tc>
          <w:tcPr>
            <w:tcW w:type="dxa" w:w="480"/>
          </w:tcPr>
          <w:p>
            <w:r>
              <w:t>Suite 32</w:t>
            </w:r>
          </w:p>
        </w:tc>
        <w:tc>
          <w:tcPr>
            <w:tcW w:type="dxa" w:w="480"/>
          </w:tcPr>
          <w:p>
            <w:r>
              <w:t>Denver</w:t>
            </w:r>
          </w:p>
        </w:tc>
        <w:tc>
          <w:tcPr>
            <w:tcW w:type="dxa" w:w="480"/>
          </w:tcPr>
          <w:p>
            <w:r>
              <w:t>IL</w:t>
            </w:r>
          </w:p>
        </w:tc>
        <w:tc>
          <w:tcPr>
            <w:tcW w:type="dxa" w:w="480"/>
          </w:tcPr>
          <w:p>
            <w:r>
              <w:t>70022</w:t>
            </w:r>
          </w:p>
        </w:tc>
        <w:tc>
          <w:tcPr>
            <w:tcW w:type="dxa" w:w="480"/>
          </w:tcPr>
          <w:p>
            <w:r>
              <w:t>INV-20250022</w:t>
            </w:r>
          </w:p>
        </w:tc>
        <w:tc>
          <w:tcPr>
            <w:tcW w:type="dxa" w:w="480"/>
          </w:tcPr>
          <w:p>
            <w:r>
              <w:t>2025-03-08</w:t>
            </w:r>
          </w:p>
        </w:tc>
        <w:tc>
          <w:tcPr>
            <w:tcW w:type="dxa" w:w="480"/>
          </w:tcPr>
          <w:p>
            <w:r>
              <w:t>2025-03-06</w:t>
            </w:r>
          </w:p>
        </w:tc>
        <w:tc>
          <w:tcPr>
            <w:tcW w:type="dxa" w:w="480"/>
          </w:tcPr>
          <w:p>
            <w:r>
              <w:t>881.70</w:t>
            </w:r>
          </w:p>
        </w:tc>
        <w:tc>
          <w:tcPr>
            <w:tcW w:type="dxa" w:w="480"/>
          </w:tcPr>
          <w:p>
            <w:r>
              <w:t>861.70</w:t>
            </w:r>
          </w:p>
        </w:tc>
        <w:tc>
          <w:tcPr>
            <w:tcW w:type="dxa" w:w="480"/>
          </w:tcPr>
          <w:p>
            <w:r>
              <w:t>2025-03-28</w:t>
            </w:r>
          </w:p>
        </w:tc>
        <w:tc>
          <w:tcPr>
            <w:tcW w:type="dxa" w:w="480"/>
          </w:tcPr>
          <w:p>
            <w:r>
              <w:t>Net 30</w:t>
            </w:r>
          </w:p>
        </w:tc>
        <w:tc>
          <w:tcPr>
            <w:tcW w:type="dxa" w:w="480"/>
          </w:tcPr>
          <w:p>
            <w:r>
              <w:t>SGD</w:t>
            </w:r>
          </w:p>
        </w:tc>
        <w:tc>
          <w:tcPr>
            <w:tcW w:type="dxa" w:w="480"/>
          </w:tcPr>
          <w:p>
            <w:r>
              <w:t>2025-07-23</w:t>
            </w:r>
          </w:p>
        </w:tc>
      </w:tr>
      <w:tr>
        <w:tc>
          <w:tcPr>
            <w:tcW w:type="dxa" w:w="480"/>
          </w:tcPr>
          <w:p>
            <w:r>
              <w:t>ACCT-10023</w:t>
            </w:r>
          </w:p>
        </w:tc>
        <w:tc>
          <w:tcPr>
            <w:tcW w:type="dxa" w:w="480"/>
          </w:tcPr>
          <w:p>
            <w:r>
              <w:t>Granite Works</w:t>
            </w:r>
          </w:p>
        </w:tc>
        <w:tc>
          <w:tcPr>
            <w:tcW w:type="dxa" w:w="480"/>
          </w:tcPr>
          <w:p>
            <w:r>
              <w:t>TAX200023</w:t>
            </w:r>
          </w:p>
        </w:tc>
        <w:tc>
          <w:tcPr>
            <w:tcW w:type="dxa" w:w="480"/>
          </w:tcPr>
          <w:p>
            <w:r>
              <w:t>AU</w:t>
            </w:r>
          </w:p>
        </w:tc>
        <w:tc>
          <w:tcPr>
            <w:tcW w:type="dxa" w:w="480"/>
          </w:tcPr>
          <w:p>
            <w:r>
              <w:t>123 Market St</w:t>
            </w:r>
          </w:p>
        </w:tc>
        <w:tc>
          <w:tcPr>
            <w:tcW w:type="dxa" w:w="480"/>
          </w:tcPr>
          <w:p>
            <w:r>
              <w:t>Suite 33</w:t>
            </w:r>
          </w:p>
        </w:tc>
        <w:tc>
          <w:tcPr>
            <w:tcW w:type="dxa" w:w="480"/>
          </w:tcPr>
          <w:p>
            <w:r>
              <w:t>Miami</w:t>
            </w:r>
          </w:p>
        </w:tc>
        <w:tc>
          <w:tcPr>
            <w:tcW w:type="dxa" w:w="480"/>
          </w:tcPr>
          <w:p>
            <w:r>
              <w:t>CA</w:t>
            </w:r>
          </w:p>
        </w:tc>
        <w:tc>
          <w:tcPr>
            <w:tcW w:type="dxa" w:w="480"/>
          </w:tcPr>
          <w:p>
            <w:r>
              <w:t>70023</w:t>
            </w:r>
          </w:p>
        </w:tc>
        <w:tc>
          <w:tcPr>
            <w:tcW w:type="dxa" w:w="480"/>
          </w:tcPr>
          <w:p>
            <w:r>
              <w:t>INV-20250023</w:t>
            </w:r>
          </w:p>
        </w:tc>
        <w:tc>
          <w:tcPr>
            <w:tcW w:type="dxa" w:w="480"/>
          </w:tcPr>
          <w:p>
            <w:r>
              <w:t>2025-03-11</w:t>
            </w:r>
          </w:p>
        </w:tc>
        <w:tc>
          <w:tcPr>
            <w:tcW w:type="dxa" w:w="480"/>
          </w:tcPr>
          <w:p>
            <w:r>
              <w:t>2025-04-10</w:t>
            </w:r>
          </w:p>
        </w:tc>
        <w:tc>
          <w:tcPr>
            <w:tcW w:type="dxa" w:w="480"/>
          </w:tcPr>
          <w:p>
            <w:r>
              <w:t>899.05</w:t>
            </w:r>
          </w:p>
        </w:tc>
        <w:tc>
          <w:tcPr>
            <w:tcW w:type="dxa" w:w="480"/>
          </w:tcPr>
          <w:p>
            <w:r>
              <w:t>869.05</w:t>
            </w:r>
          </w:p>
        </w:tc>
        <w:tc>
          <w:tcPr>
            <w:tcW w:type="dxa" w:w="480"/>
          </w:tcPr>
          <w:p>
            <w:r>
              <w:t>2025-03-31</w:t>
            </w:r>
          </w:p>
        </w:tc>
        <w:tc>
          <w:tcPr>
            <w:tcW w:type="dxa" w:w="480"/>
          </w:tcPr>
          <w:p>
            <w:r>
              <w:t>EOM 30</w:t>
            </w:r>
          </w:p>
        </w:tc>
        <w:tc>
          <w:tcPr>
            <w:tcW w:type="dxa" w:w="480"/>
          </w:tcPr>
          <w:p>
            <w:r>
              <w:t>GBP</w:t>
            </w:r>
          </w:p>
        </w:tc>
        <w:tc>
          <w:tcPr>
            <w:tcW w:type="dxa" w:w="480"/>
          </w:tcPr>
          <w:p>
            <w:r>
              <w:t>2025-07-24</w:t>
            </w:r>
          </w:p>
        </w:tc>
      </w:tr>
      <w:tr>
        <w:tc>
          <w:tcPr>
            <w:tcW w:type="dxa" w:w="480"/>
          </w:tcPr>
          <w:p>
            <w:r>
              <w:t>ACCT-10024</w:t>
            </w:r>
          </w:p>
        </w:tc>
        <w:tc>
          <w:tcPr>
            <w:tcW w:type="dxa" w:w="480"/>
          </w:tcPr>
          <w:p>
            <w:r>
              <w:t>Granite Works</w:t>
            </w:r>
          </w:p>
        </w:tc>
        <w:tc>
          <w:tcPr>
            <w:tcW w:type="dxa" w:w="480"/>
          </w:tcPr>
          <w:p>
            <w:r>
              <w:t>TAX200024</w:t>
            </w:r>
          </w:p>
        </w:tc>
        <w:tc>
          <w:tcPr>
            <w:tcW w:type="dxa" w:w="480"/>
          </w:tcPr>
          <w:p>
            <w:r>
              <w:t>AU</w:t>
            </w:r>
          </w:p>
        </w:tc>
        <w:tc>
          <w:tcPr>
            <w:tcW w:type="dxa" w:w="480"/>
          </w:tcPr>
          <w:p>
            <w:r>
              <w:t>124 Market St</w:t>
            </w:r>
          </w:p>
        </w:tc>
        <w:tc>
          <w:tcPr>
            <w:tcW w:type="dxa" w:w="480"/>
          </w:tcPr>
          <w:p>
            <w:r>
              <w:t>Suite 34</w:t>
            </w:r>
          </w:p>
        </w:tc>
        <w:tc>
          <w:tcPr>
            <w:tcW w:type="dxa" w:w="480"/>
          </w:tcPr>
          <w:p>
            <w:r>
              <w:t>Boston</w:t>
            </w:r>
          </w:p>
        </w:tc>
        <w:tc>
          <w:tcPr>
            <w:tcW w:type="dxa" w:w="480"/>
          </w:tcPr>
          <w:p>
            <w:r>
              <w:t>WA</w:t>
            </w:r>
          </w:p>
        </w:tc>
        <w:tc>
          <w:tcPr>
            <w:tcW w:type="dxa" w:w="480"/>
          </w:tcPr>
          <w:p>
            <w:r>
              <w:t>70024</w:t>
            </w:r>
          </w:p>
        </w:tc>
        <w:tc>
          <w:tcPr>
            <w:tcW w:type="dxa" w:w="480"/>
          </w:tcPr>
          <w:p>
            <w:r>
              <w:t>INV-20250024</w:t>
            </w:r>
          </w:p>
        </w:tc>
        <w:tc>
          <w:tcPr>
            <w:tcW w:type="dxa" w:w="480"/>
          </w:tcPr>
          <w:p>
            <w:r>
              <w:t>2025-03-14</w:t>
            </w:r>
          </w:p>
        </w:tc>
        <w:tc>
          <w:tcPr>
            <w:tcW w:type="dxa" w:w="480"/>
          </w:tcPr>
          <w:p>
            <w:r>
              <w:t>2025-04-13</w:t>
            </w:r>
          </w:p>
        </w:tc>
        <w:tc>
          <w:tcPr>
            <w:tcW w:type="dxa" w:w="480"/>
          </w:tcPr>
          <w:p>
            <w:r>
              <w:t>916.40</w:t>
            </w:r>
          </w:p>
        </w:tc>
        <w:tc>
          <w:tcPr>
            <w:tcW w:type="dxa" w:w="480"/>
          </w:tcPr>
          <w:p>
            <w:r>
              <w:t>916.40</w:t>
            </w:r>
          </w:p>
        </w:tc>
        <w:tc>
          <w:tcPr>
            <w:tcW w:type="dxa" w:w="480"/>
          </w:tcPr>
          <w:p>
            <w:r>
              <w:t>2025-04-03</w:t>
            </w:r>
          </w:p>
        </w:tc>
        <w:tc>
          <w:tcPr>
            <w:tcW w:type="dxa" w:w="480"/>
          </w:tcPr>
          <w:p>
            <w:r>
              <w:t>Net 60</w:t>
            </w:r>
          </w:p>
        </w:tc>
        <w:tc>
          <w:tcPr>
            <w:tcW w:type="dxa" w:w="480"/>
          </w:tcPr>
          <w:p>
            <w:r>
              <w:t>EUR</w:t>
            </w:r>
          </w:p>
        </w:tc>
        <w:tc>
          <w:tcPr>
            <w:tcW w:type="dxa" w:w="480"/>
          </w:tcPr>
          <w:p>
            <w:r>
              <w:t>2025-07-25</w:t>
            </w:r>
          </w:p>
        </w:tc>
      </w:tr>
      <w:tr>
        <w:tc>
          <w:tcPr>
            <w:tcW w:type="dxa" w:w="480"/>
          </w:tcPr>
          <w:p>
            <w:r>
              <w:t>ACCT-10025</w:t>
            </w:r>
          </w:p>
        </w:tc>
        <w:tc>
          <w:tcPr>
            <w:tcW w:type="dxa" w:w="480"/>
          </w:tcPr>
          <w:p>
            <w:r>
              <w:t>Delta Retail Group</w:t>
            </w:r>
          </w:p>
        </w:tc>
        <w:tc>
          <w:tcPr>
            <w:tcW w:type="dxa" w:w="480"/>
          </w:tcPr>
          <w:p>
            <w:r>
              <w:t>TAX200025</w:t>
            </w:r>
          </w:p>
        </w:tc>
        <w:tc>
          <w:tcPr>
            <w:tcW w:type="dxa" w:w="480"/>
          </w:tcPr>
          <w:p>
            <w:r>
              <w:t>AU</w:t>
            </w:r>
          </w:p>
        </w:tc>
        <w:tc>
          <w:tcPr>
            <w:tcW w:type="dxa" w:w="480"/>
          </w:tcPr>
          <w:p>
            <w:r>
              <w:t>125 Market St</w:t>
            </w:r>
          </w:p>
        </w:tc>
        <w:tc>
          <w:tcPr>
            <w:tcW w:type="dxa" w:w="480"/>
          </w:tcPr>
          <w:p>
            <w:r>
              <w:t>Suite 35</w:t>
            </w:r>
          </w:p>
        </w:tc>
        <w:tc>
          <w:tcPr>
            <w:tcW w:type="dxa" w:w="480"/>
          </w:tcPr>
          <w:p>
            <w:r>
              <w:t>Atlanta</w:t>
            </w:r>
          </w:p>
        </w:tc>
        <w:tc>
          <w:tcPr>
            <w:tcW w:type="dxa" w:w="480"/>
          </w:tcPr>
          <w:p>
            <w:r>
              <w:t>CA</w:t>
            </w:r>
          </w:p>
        </w:tc>
        <w:tc>
          <w:tcPr>
            <w:tcW w:type="dxa" w:w="480"/>
          </w:tcPr>
          <w:p>
            <w:r>
              <w:t>70025</w:t>
            </w:r>
          </w:p>
        </w:tc>
        <w:tc>
          <w:tcPr>
            <w:tcW w:type="dxa" w:w="480"/>
          </w:tcPr>
          <w:p>
            <w:r>
              <w:t>INV-20250025</w:t>
            </w:r>
          </w:p>
        </w:tc>
        <w:tc>
          <w:tcPr>
            <w:tcW w:type="dxa" w:w="480"/>
          </w:tcPr>
          <w:p>
            <w:r>
              <w:t>2025-03-17</w:t>
            </w:r>
          </w:p>
        </w:tc>
        <w:tc>
          <w:tcPr>
            <w:tcW w:type="dxa" w:w="480"/>
          </w:tcPr>
          <w:p>
            <w:r>
              <w:t>2025-04-16</w:t>
            </w:r>
          </w:p>
        </w:tc>
        <w:tc>
          <w:tcPr>
            <w:tcW w:type="dxa" w:w="480"/>
          </w:tcPr>
          <w:p>
            <w:r>
              <w:t>933.75</w:t>
            </w:r>
          </w:p>
        </w:tc>
        <w:tc>
          <w:tcPr>
            <w:tcW w:type="dxa" w:w="480"/>
          </w:tcPr>
          <w:p>
            <w:r>
              <w:t>923.75</w:t>
            </w:r>
          </w:p>
        </w:tc>
        <w:tc>
          <w:tcPr>
            <w:tcW w:type="dxa" w:w="480"/>
          </w:tcPr>
          <w:p>
            <w:r>
              <w:t>2025-04-06</w:t>
            </w:r>
          </w:p>
        </w:tc>
        <w:tc>
          <w:tcPr>
            <w:tcW w:type="dxa" w:w="480"/>
          </w:tcPr>
          <w:p>
            <w:r>
              <w:t>EOM 30</w:t>
            </w:r>
          </w:p>
        </w:tc>
        <w:tc>
          <w:tcPr>
            <w:tcW w:type="dxa" w:w="480"/>
          </w:tcPr>
          <w:p>
            <w:r>
              <w:t>AUD</w:t>
            </w:r>
          </w:p>
        </w:tc>
        <w:tc>
          <w:tcPr>
            <w:tcW w:type="dxa" w:w="480"/>
          </w:tcPr>
          <w:p>
            <w:r>
              <w:t>2025-07-26</w:t>
            </w:r>
          </w:p>
        </w:tc>
      </w:tr>
      <w:tr>
        <w:tc>
          <w:tcPr>
            <w:tcW w:type="dxa" w:w="480"/>
          </w:tcPr>
          <w:p>
            <w:r>
              <w:t>ACCT-10026</w:t>
            </w:r>
          </w:p>
        </w:tc>
        <w:tc>
          <w:tcPr>
            <w:tcW w:type="dxa" w:w="480"/>
          </w:tcPr>
          <w:p>
            <w:r>
              <w:t>Ionis Manufacturing</w:t>
            </w:r>
          </w:p>
        </w:tc>
        <w:tc>
          <w:tcPr>
            <w:tcW w:type="dxa" w:w="480"/>
          </w:tcPr>
          <w:p>
            <w:r>
              <w:t>TAX200026</w:t>
            </w:r>
          </w:p>
        </w:tc>
        <w:tc>
          <w:tcPr>
            <w:tcW w:type="dxa" w:w="480"/>
          </w:tcPr>
          <w:p>
            <w:r>
              <w:t>NL</w:t>
            </w:r>
          </w:p>
        </w:tc>
        <w:tc>
          <w:tcPr>
            <w:tcW w:type="dxa" w:w="480"/>
          </w:tcPr>
          <w:p>
            <w:r>
              <w:t>126 Market St</w:t>
            </w:r>
          </w:p>
        </w:tc>
        <w:tc>
          <w:tcPr>
            <w:tcW w:type="dxa" w:w="480"/>
          </w:tcPr>
          <w:p>
            <w:r>
              <w:t>Suite 36</w:t>
            </w:r>
          </w:p>
        </w:tc>
        <w:tc>
          <w:tcPr>
            <w:tcW w:type="dxa" w:w="480"/>
          </w:tcPr>
          <w:p>
            <w:r>
              <w:t>Boston</w:t>
            </w:r>
          </w:p>
        </w:tc>
        <w:tc>
          <w:tcPr>
            <w:tcW w:type="dxa" w:w="480"/>
          </w:tcPr>
          <w:p>
            <w:r>
              <w:t>FL</w:t>
            </w:r>
          </w:p>
        </w:tc>
        <w:tc>
          <w:tcPr>
            <w:tcW w:type="dxa" w:w="480"/>
          </w:tcPr>
          <w:p>
            <w:r>
              <w:t>70026</w:t>
            </w:r>
          </w:p>
        </w:tc>
        <w:tc>
          <w:tcPr>
            <w:tcW w:type="dxa" w:w="480"/>
          </w:tcPr>
          <w:p>
            <w:r>
              <w:t>INV-20250026</w:t>
            </w:r>
          </w:p>
        </w:tc>
        <w:tc>
          <w:tcPr>
            <w:tcW w:type="dxa" w:w="480"/>
          </w:tcPr>
          <w:p>
            <w:r>
              <w:t>2025-03-20</w:t>
            </w:r>
          </w:p>
        </w:tc>
        <w:tc>
          <w:tcPr>
            <w:tcW w:type="dxa" w:w="480"/>
          </w:tcPr>
          <w:p>
            <w:r>
              <w:t>2025-04-19</w:t>
            </w:r>
          </w:p>
        </w:tc>
        <w:tc>
          <w:tcPr>
            <w:tcW w:type="dxa" w:w="480"/>
          </w:tcPr>
          <w:p>
            <w:r>
              <w:t>951.10</w:t>
            </w:r>
          </w:p>
        </w:tc>
        <w:tc>
          <w:tcPr>
            <w:tcW w:type="dxa" w:w="480"/>
          </w:tcPr>
          <w:p>
            <w:r>
              <w:t>1001.10</w:t>
            </w:r>
          </w:p>
        </w:tc>
        <w:tc>
          <w:tcPr>
            <w:tcW w:type="dxa" w:w="480"/>
          </w:tcPr>
          <w:p>
            <w:r>
              <w:t>2025-04-09</w:t>
            </w:r>
          </w:p>
        </w:tc>
        <w:tc>
          <w:tcPr>
            <w:tcW w:type="dxa" w:w="480"/>
          </w:tcPr>
          <w:p>
            <w:r>
              <w:t>Net 60</w:t>
            </w:r>
          </w:p>
        </w:tc>
        <w:tc>
          <w:tcPr>
            <w:tcW w:type="dxa" w:w="480"/>
          </w:tcPr>
          <w:p>
            <w:r>
              <w:t>USD</w:t>
            </w:r>
          </w:p>
        </w:tc>
        <w:tc>
          <w:tcPr>
            <w:tcW w:type="dxa" w:w="480"/>
          </w:tcPr>
          <w:p>
            <w:r>
              <w:t>2025-07-27</w:t>
            </w:r>
          </w:p>
        </w:tc>
      </w:tr>
      <w:tr>
        <w:tc>
          <w:tcPr>
            <w:tcW w:type="dxa" w:w="480"/>
          </w:tcPr>
          <w:p>
            <w:r>
              <w:t>ACCT-10027</w:t>
            </w:r>
          </w:p>
        </w:tc>
        <w:tc>
          <w:tcPr>
            <w:tcW w:type="dxa" w:w="480"/>
          </w:tcPr>
          <w:p>
            <w:r>
              <w:t>EverPeak Logistics</w:t>
            </w:r>
          </w:p>
        </w:tc>
        <w:tc>
          <w:tcPr>
            <w:tcW w:type="dxa" w:w="480"/>
          </w:tcPr>
          <w:p>
            <w:r>
              <w:t>TAX200027</w:t>
            </w:r>
          </w:p>
        </w:tc>
        <w:tc>
          <w:tcPr>
            <w:tcW w:type="dxa" w:w="480"/>
          </w:tcPr>
          <w:p>
            <w:r>
              <w:t>GB</w:t>
            </w:r>
          </w:p>
        </w:tc>
        <w:tc>
          <w:tcPr>
            <w:tcW w:type="dxa" w:w="480"/>
          </w:tcPr>
          <w:p>
            <w:r>
              <w:t>127 Market St</w:t>
            </w:r>
          </w:p>
        </w:tc>
        <w:tc>
          <w:tcPr>
            <w:tcW w:type="dxa" w:w="480"/>
          </w:tcPr>
          <w:p>
            <w:r>
              <w:t>Suite 37</w:t>
            </w:r>
          </w:p>
        </w:tc>
        <w:tc>
          <w:tcPr>
            <w:tcW w:type="dxa" w:w="480"/>
          </w:tcPr>
          <w:p>
            <w:r>
              <w:t>Seattle</w:t>
            </w:r>
          </w:p>
        </w:tc>
        <w:tc>
          <w:tcPr>
            <w:tcW w:type="dxa" w:w="480"/>
          </w:tcPr>
          <w:p>
            <w:r>
              <w:t>IL</w:t>
            </w:r>
          </w:p>
        </w:tc>
        <w:tc>
          <w:tcPr>
            <w:tcW w:type="dxa" w:w="480"/>
          </w:tcPr>
          <w:p>
            <w:r>
              <w:t>70027</w:t>
            </w:r>
          </w:p>
        </w:tc>
        <w:tc>
          <w:tcPr>
            <w:tcW w:type="dxa" w:w="480"/>
          </w:tcPr>
          <w:p>
            <w:r>
              <w:t>INV-20250027</w:t>
            </w:r>
          </w:p>
        </w:tc>
        <w:tc>
          <w:tcPr>
            <w:tcW w:type="dxa" w:w="480"/>
          </w:tcPr>
          <w:p>
            <w:r>
              <w:t>2025-03-23</w:t>
            </w:r>
          </w:p>
        </w:tc>
        <w:tc>
          <w:tcPr>
            <w:tcW w:type="dxa" w:w="480"/>
          </w:tcPr>
          <w:p>
            <w:r>
              <w:t>2025-04-22</w:t>
            </w:r>
          </w:p>
        </w:tc>
        <w:tc>
          <w:tcPr>
            <w:tcW w:type="dxa" w:w="480"/>
          </w:tcPr>
          <w:p>
            <w:r>
              <w:t>968.45</w:t>
            </w:r>
          </w:p>
        </w:tc>
        <w:tc>
          <w:tcPr>
            <w:tcW w:type="dxa" w:w="480"/>
          </w:tcPr>
          <w:p>
            <w:r>
              <w:t>938.45</w:t>
            </w:r>
          </w:p>
        </w:tc>
        <w:tc>
          <w:tcPr>
            <w:tcW w:type="dxa" w:w="480"/>
          </w:tcPr>
          <w:p>
            <w:r>
              <w:t>2025-04-12</w:t>
            </w:r>
          </w:p>
        </w:tc>
        <w:tc>
          <w:tcPr>
            <w:tcW w:type="dxa" w:w="480"/>
          </w:tcPr>
          <w:p>
            <w:r>
              <w:t>Net 60</w:t>
            </w:r>
          </w:p>
        </w:tc>
        <w:tc>
          <w:tcPr>
            <w:tcW w:type="dxa" w:w="480"/>
          </w:tcPr>
          <w:p>
            <w:r>
              <w:t>SGD</w:t>
            </w:r>
          </w:p>
        </w:tc>
        <w:tc>
          <w:tcPr>
            <w:tcW w:type="dxa" w:w="480"/>
          </w:tcPr>
          <w:p>
            <w:r>
              <w:t>2025-07-28</w:t>
            </w:r>
          </w:p>
        </w:tc>
      </w:tr>
      <w:tr>
        <w:tc>
          <w:tcPr>
            <w:tcW w:type="dxa" w:w="480"/>
          </w:tcPr>
          <w:p>
            <w:r>
              <w:t>ACCT-10028</w:t>
            </w:r>
          </w:p>
        </w:tc>
        <w:tc>
          <w:tcPr>
            <w:tcW w:type="dxa" w:w="480"/>
          </w:tcPr>
          <w:p>
            <w:r>
              <w:t>Apex Metals Ltd</w:t>
            </w:r>
          </w:p>
        </w:tc>
        <w:tc>
          <w:tcPr>
            <w:tcW w:type="dxa" w:w="480"/>
          </w:tcPr>
          <w:p>
            <w:r>
              <w:t>TAX200028</w:t>
            </w:r>
          </w:p>
        </w:tc>
        <w:tc>
          <w:tcPr>
            <w:tcW w:type="dxa" w:w="480"/>
          </w:tcPr>
          <w:p>
            <w:r>
              <w:t>IN</w:t>
            </w:r>
          </w:p>
        </w:tc>
        <w:tc>
          <w:tcPr>
            <w:tcW w:type="dxa" w:w="480"/>
          </w:tcPr>
          <w:p>
            <w:r>
              <w:t>128 Market St</w:t>
            </w:r>
          </w:p>
        </w:tc>
        <w:tc>
          <w:tcPr>
            <w:tcW w:type="dxa" w:w="480"/>
          </w:tcPr>
          <w:p>
            <w:r>
              <w:t>Suite 38</w:t>
            </w:r>
          </w:p>
        </w:tc>
        <w:tc>
          <w:tcPr>
            <w:tcW w:type="dxa" w:w="480"/>
          </w:tcPr>
          <w:p>
            <w:r>
              <w:t>Austin</w:t>
            </w:r>
          </w:p>
        </w:tc>
        <w:tc>
          <w:tcPr>
            <w:tcW w:type="dxa" w:w="480"/>
          </w:tcPr>
          <w:p>
            <w:r>
              <w:t>TX</w:t>
            </w:r>
          </w:p>
        </w:tc>
        <w:tc>
          <w:tcPr>
            <w:tcW w:type="dxa" w:w="480"/>
          </w:tcPr>
          <w:p>
            <w:r>
              <w:t>70028</w:t>
            </w:r>
          </w:p>
        </w:tc>
        <w:tc>
          <w:tcPr>
            <w:tcW w:type="dxa" w:w="480"/>
          </w:tcPr>
          <w:p>
            <w:r>
              <w:t>INV-20250028</w:t>
            </w:r>
          </w:p>
        </w:tc>
        <w:tc>
          <w:tcPr>
            <w:tcW w:type="dxa" w:w="480"/>
          </w:tcPr>
          <w:p>
            <w:r>
              <w:t>2025-03-26</w:t>
            </w:r>
          </w:p>
        </w:tc>
        <w:tc>
          <w:tcPr>
            <w:tcW w:type="dxa" w:w="480"/>
          </w:tcPr>
          <w:p>
            <w:r>
              <w:t>2025-04-25</w:t>
            </w:r>
          </w:p>
        </w:tc>
        <w:tc>
          <w:tcPr>
            <w:tcW w:type="dxa" w:w="480"/>
          </w:tcPr>
          <w:p>
            <w:r>
              <w:t>985.80</w:t>
            </w:r>
          </w:p>
        </w:tc>
        <w:tc>
          <w:tcPr>
            <w:tcW w:type="dxa" w:w="480"/>
          </w:tcPr>
          <w:p>
            <w:r>
              <w:t>985.80</w:t>
            </w:r>
          </w:p>
        </w:tc>
        <w:tc>
          <w:tcPr>
            <w:tcW w:type="dxa" w:w="480"/>
          </w:tcPr>
          <w:p>
            <w:r>
              <w:t>2025-04-15</w:t>
            </w:r>
          </w:p>
        </w:tc>
        <w:tc>
          <w:tcPr>
            <w:tcW w:type="dxa" w:w="480"/>
          </w:tcPr>
          <w:p>
            <w:r>
              <w:t>Net 30</w:t>
            </w:r>
          </w:p>
        </w:tc>
        <w:tc>
          <w:tcPr>
            <w:tcW w:type="dxa" w:w="480"/>
          </w:tcPr>
          <w:p>
            <w:r>
              <w:t>SGD</w:t>
            </w:r>
          </w:p>
        </w:tc>
        <w:tc>
          <w:tcPr>
            <w:tcW w:type="dxa" w:w="480"/>
          </w:tcPr>
          <w:p>
            <w:r>
              <w:t>2025-07-29</w:t>
            </w:r>
          </w:p>
        </w:tc>
      </w:tr>
      <w:tr>
        <w:tc>
          <w:tcPr>
            <w:tcW w:type="dxa" w:w="480"/>
          </w:tcPr>
          <w:p>
            <w:r>
              <w:t>ACCT-10029</w:t>
            </w:r>
          </w:p>
        </w:tc>
        <w:tc>
          <w:tcPr>
            <w:tcW w:type="dxa" w:w="480"/>
          </w:tcPr>
          <w:p>
            <w:r>
              <w:t>Crestline Pharma</w:t>
            </w:r>
          </w:p>
        </w:tc>
        <w:tc>
          <w:tcPr>
            <w:tcW w:type="dxa" w:w="480"/>
          </w:tcPr>
          <w:p>
            <w:r>
              <w:t>TAX200029</w:t>
            </w:r>
          </w:p>
        </w:tc>
        <w:tc>
          <w:tcPr>
            <w:tcW w:type="dxa" w:w="480"/>
          </w:tcPr>
          <w:p>
            <w:r>
              <w:t>AU</w:t>
            </w:r>
          </w:p>
        </w:tc>
        <w:tc>
          <w:tcPr>
            <w:tcW w:type="dxa" w:w="480"/>
          </w:tcPr>
          <w:p>
            <w:r>
              <w:t>129 Market St</w:t>
            </w:r>
          </w:p>
        </w:tc>
        <w:tc>
          <w:tcPr>
            <w:tcW w:type="dxa" w:w="480"/>
          </w:tcPr>
          <w:p>
            <w:r>
              <w:t>Suite 39</w:t>
            </w:r>
          </w:p>
        </w:tc>
        <w:tc>
          <w:tcPr>
            <w:tcW w:type="dxa" w:w="480"/>
          </w:tcPr>
          <w:p>
            <w:r>
              <w:t>Seattle</w:t>
            </w:r>
          </w:p>
        </w:tc>
        <w:tc>
          <w:tcPr>
            <w:tcW w:type="dxa" w:w="480"/>
          </w:tcPr>
          <w:p>
            <w:r>
              <w:t>CO</w:t>
            </w:r>
          </w:p>
        </w:tc>
        <w:tc>
          <w:tcPr>
            <w:tcW w:type="dxa" w:w="480"/>
          </w:tcPr>
          <w:p>
            <w:r>
              <w:t>70029</w:t>
            </w:r>
          </w:p>
        </w:tc>
        <w:tc>
          <w:tcPr>
            <w:tcW w:type="dxa" w:w="480"/>
          </w:tcPr>
          <w:p>
            <w:r>
              <w:t>INV-20250029</w:t>
            </w:r>
          </w:p>
        </w:tc>
        <w:tc>
          <w:tcPr>
            <w:tcW w:type="dxa" w:w="480"/>
          </w:tcPr>
          <w:p>
            <w:r>
              <w:t>2025-03-29</w:t>
            </w:r>
          </w:p>
        </w:tc>
        <w:tc>
          <w:tcPr>
            <w:tcW w:type="dxa" w:w="480"/>
          </w:tcPr>
          <w:p>
            <w:r>
              <w:t>2025-04-28</w:t>
            </w:r>
          </w:p>
        </w:tc>
        <w:tc>
          <w:tcPr>
            <w:tcW w:type="dxa" w:w="480"/>
          </w:tcPr>
          <w:p>
            <w:r>
              <w:t>1003.15</w:t>
            </w:r>
          </w:p>
        </w:tc>
        <w:tc>
          <w:tcPr>
            <w:tcW w:type="dxa" w:w="480"/>
          </w:tcPr>
          <w:p>
            <w:r>
              <w:t>993.15</w:t>
            </w:r>
          </w:p>
        </w:tc>
        <w:tc>
          <w:tcPr>
            <w:tcW w:type="dxa" w:w="480"/>
          </w:tcPr>
          <w:p>
            <w:r>
              <w:t>2025-04-18</w:t>
            </w:r>
          </w:p>
        </w:tc>
        <w:tc>
          <w:tcPr>
            <w:tcW w:type="dxa" w:w="480"/>
          </w:tcPr>
          <w:p>
            <w:r>
              <w:t>Net 30</w:t>
            </w:r>
          </w:p>
        </w:tc>
        <w:tc>
          <w:tcPr>
            <w:tcW w:type="dxa" w:w="480"/>
          </w:tcPr>
          <w:p>
            <w:r>
              <w:t>SGD</w:t>
            </w:r>
          </w:p>
        </w:tc>
        <w:tc>
          <w:tcPr>
            <w:tcW w:type="dxa" w:w="480"/>
          </w:tcPr>
          <w:p>
            <w:r>
              <w:t>2025-07-30</w:t>
            </w:r>
          </w:p>
        </w:tc>
      </w:tr>
      <w:tr>
        <w:tc>
          <w:tcPr>
            <w:tcW w:type="dxa" w:w="480"/>
          </w:tcPr>
          <w:p>
            <w:r>
              <w:t>ACCT-10030</w:t>
            </w:r>
          </w:p>
        </w:tc>
        <w:tc>
          <w:tcPr>
            <w:tcW w:type="dxa" w:w="480"/>
          </w:tcPr>
          <w:p>
            <w:r>
              <w:t>Ionis Manufacturing</w:t>
            </w:r>
          </w:p>
        </w:tc>
        <w:tc>
          <w:tcPr>
            <w:tcW w:type="dxa" w:w="480"/>
          </w:tcPr>
          <w:p>
            <w:r>
              <w:t>TAX200030</w:t>
            </w:r>
          </w:p>
        </w:tc>
        <w:tc>
          <w:tcPr>
            <w:tcW w:type="dxa" w:w="480"/>
          </w:tcPr>
          <w:p>
            <w:r>
              <w:t>NL</w:t>
            </w:r>
          </w:p>
        </w:tc>
        <w:tc>
          <w:tcPr>
            <w:tcW w:type="dxa" w:w="480"/>
          </w:tcPr>
          <w:p>
            <w:r>
              <w:t>130 Market St</w:t>
            </w:r>
          </w:p>
        </w:tc>
        <w:tc>
          <w:tcPr>
            <w:tcW w:type="dxa" w:w="480"/>
          </w:tcPr>
          <w:p>
            <w:r>
              <w:t>Suite 10</w:t>
            </w:r>
          </w:p>
        </w:tc>
        <w:tc>
          <w:tcPr>
            <w:tcW w:type="dxa" w:w="480"/>
          </w:tcPr>
          <w:p>
            <w:r>
              <w:t>Dallas</w:t>
            </w:r>
          </w:p>
        </w:tc>
        <w:tc>
          <w:tcPr>
            <w:tcW w:type="dxa" w:w="480"/>
          </w:tcPr>
          <w:p>
            <w:r>
              <w:t>GA</w:t>
            </w:r>
          </w:p>
        </w:tc>
        <w:tc>
          <w:tcPr>
            <w:tcW w:type="dxa" w:w="480"/>
          </w:tcPr>
          <w:p>
            <w:r>
              <w:t>70030</w:t>
            </w:r>
          </w:p>
        </w:tc>
        <w:tc>
          <w:tcPr>
            <w:tcW w:type="dxa" w:w="480"/>
          </w:tcPr>
          <w:p>
            <w:r>
              <w:t>INV-20250030</w:t>
            </w:r>
          </w:p>
        </w:tc>
        <w:tc>
          <w:tcPr>
            <w:tcW w:type="dxa" w:w="480"/>
          </w:tcPr>
          <w:p>
            <w:r>
              <w:t>2025-04-01</w:t>
            </w:r>
          </w:p>
        </w:tc>
        <w:tc>
          <w:tcPr>
            <w:tcW w:type="dxa" w:w="480"/>
          </w:tcPr>
          <w:p>
            <w:r>
              <w:t>2025-05-01</w:t>
            </w:r>
          </w:p>
        </w:tc>
        <w:tc>
          <w:tcPr>
            <w:tcW w:type="dxa" w:w="480"/>
          </w:tcPr>
          <w:p>
            <w:r>
              <w:t>1020.50</w:t>
            </w:r>
          </w:p>
        </w:tc>
        <w:tc>
          <w:tcPr>
            <w:tcW w:type="dxa" w:w="480"/>
          </w:tcPr>
          <w:p>
            <w:r>
              <w:t>1000.50</w:t>
            </w:r>
          </w:p>
        </w:tc>
        <w:tc>
          <w:tcPr>
            <w:tcW w:type="dxa" w:w="480"/>
          </w:tcPr>
          <w:p>
            <w:r>
              <w:t>2025-04-21</w:t>
            </w:r>
          </w:p>
        </w:tc>
        <w:tc>
          <w:tcPr>
            <w:tcW w:type="dxa" w:w="480"/>
          </w:tcPr>
          <w:p>
            <w:r>
              <w:t>Net 30</w:t>
            </w:r>
          </w:p>
        </w:tc>
        <w:tc>
          <w:tcPr>
            <w:tcW w:type="dxa" w:w="480"/>
          </w:tcPr>
          <w:p>
            <w:r>
              <w:t>EUR</w:t>
            </w:r>
          </w:p>
        </w:tc>
        <w:tc>
          <w:tcPr>
            <w:tcW w:type="dxa" w:w="480"/>
          </w:tcPr>
          <w:p>
            <w:r>
              <w:t>2025-07-31</w:t>
            </w:r>
          </w:p>
        </w:tc>
      </w:tr>
      <w:tr>
        <w:tc>
          <w:tcPr>
            <w:tcW w:type="dxa" w:w="480"/>
          </w:tcPr>
          <w:p>
            <w:r>
              <w:t>ACCT-10031</w:t>
            </w:r>
          </w:p>
        </w:tc>
        <w:tc>
          <w:tcPr>
            <w:tcW w:type="dxa" w:w="480"/>
          </w:tcPr>
          <w:p>
            <w:r>
              <w:t>Horizon Textiles</w:t>
            </w:r>
          </w:p>
        </w:tc>
        <w:tc>
          <w:tcPr>
            <w:tcW w:type="dxa" w:w="480"/>
          </w:tcPr>
          <w:p>
            <w:r>
              <w:t>TAX200031</w:t>
            </w:r>
          </w:p>
        </w:tc>
        <w:tc>
          <w:tcPr>
            <w:tcW w:type="dxa" w:w="480"/>
          </w:tcPr>
          <w:p>
            <w:r>
              <w:t>US</w:t>
            </w:r>
          </w:p>
        </w:tc>
        <w:tc>
          <w:tcPr>
            <w:tcW w:type="dxa" w:w="480"/>
          </w:tcPr>
          <w:p>
            <w:r>
              <w:t>131 Market St</w:t>
            </w:r>
          </w:p>
        </w:tc>
        <w:tc>
          <w:tcPr>
            <w:tcW w:type="dxa" w:w="480"/>
          </w:tcPr>
          <w:p>
            <w:r>
              <w:t>Suite 11</w:t>
            </w:r>
          </w:p>
        </w:tc>
        <w:tc>
          <w:tcPr>
            <w:tcW w:type="dxa" w:w="480"/>
          </w:tcPr>
          <w:p>
            <w:r>
              <w:t>Austin</w:t>
            </w:r>
          </w:p>
        </w:tc>
        <w:tc>
          <w:tcPr>
            <w:tcW w:type="dxa" w:w="480"/>
          </w:tcPr>
          <w:p>
            <w:r>
              <w:t>CA</w:t>
            </w:r>
          </w:p>
        </w:tc>
        <w:tc>
          <w:tcPr>
            <w:tcW w:type="dxa" w:w="480"/>
          </w:tcPr>
          <w:p>
            <w:r>
              <w:t>70031</w:t>
            </w:r>
          </w:p>
        </w:tc>
        <w:tc>
          <w:tcPr>
            <w:tcW w:type="dxa" w:w="480"/>
          </w:tcPr>
          <w:p>
            <w:r>
              <w:t>INV-20250031</w:t>
            </w:r>
          </w:p>
        </w:tc>
        <w:tc>
          <w:tcPr>
            <w:tcW w:type="dxa" w:w="480"/>
          </w:tcPr>
          <w:p>
            <w:r>
              <w:t>2025-04-04</w:t>
            </w:r>
          </w:p>
        </w:tc>
        <w:tc>
          <w:tcPr>
            <w:tcW w:type="dxa" w:w="480"/>
          </w:tcPr>
          <w:p>
            <w:r>
              <w:t>2025-05-04</w:t>
            </w:r>
          </w:p>
        </w:tc>
        <w:tc>
          <w:tcPr>
            <w:tcW w:type="dxa" w:w="480"/>
          </w:tcPr>
          <w:p>
            <w:r>
              <w:t>1037.85</w:t>
            </w:r>
          </w:p>
        </w:tc>
        <w:tc>
          <w:tcPr>
            <w:tcW w:type="dxa" w:w="480"/>
          </w:tcPr>
          <w:p>
            <w:r>
              <w:t>1007.85</w:t>
            </w:r>
          </w:p>
        </w:tc>
        <w:tc>
          <w:tcPr>
            <w:tcW w:type="dxa" w:w="480"/>
          </w:tcPr>
          <w:p>
            <w:r>
              <w:t>2025-04-24</w:t>
            </w:r>
          </w:p>
        </w:tc>
        <w:tc>
          <w:tcPr>
            <w:tcW w:type="dxa" w:w="480"/>
          </w:tcPr>
          <w:p>
            <w:r>
              <w:t>Net 45</w:t>
            </w:r>
          </w:p>
        </w:tc>
        <w:tc>
          <w:tcPr>
            <w:tcW w:type="dxa" w:w="480"/>
          </w:tcPr>
          <w:p>
            <w:r>
              <w:t>INR</w:t>
            </w:r>
          </w:p>
        </w:tc>
        <w:tc>
          <w:tcPr>
            <w:tcW w:type="dxa" w:w="480"/>
          </w:tcPr>
          <w:p>
            <w:r>
              <w:t>2025-08-01</w:t>
            </w:r>
          </w:p>
        </w:tc>
      </w:tr>
      <w:tr>
        <w:tc>
          <w:tcPr>
            <w:tcW w:type="dxa" w:w="480"/>
          </w:tcPr>
          <w:p>
            <w:r>
              <w:t>ACCT-10032</w:t>
            </w:r>
          </w:p>
        </w:tc>
        <w:tc>
          <w:tcPr>
            <w:tcW w:type="dxa" w:w="480"/>
          </w:tcPr>
          <w:p>
            <w:r>
              <w:t>Granite Works</w:t>
            </w:r>
          </w:p>
        </w:tc>
        <w:tc>
          <w:tcPr>
            <w:tcW w:type="dxa" w:w="480"/>
          </w:tcPr>
          <w:p>
            <w:r>
              <w:t>TAX200032</w:t>
            </w:r>
          </w:p>
        </w:tc>
        <w:tc>
          <w:tcPr>
            <w:tcW w:type="dxa" w:w="480"/>
          </w:tcPr>
          <w:p>
            <w:r>
              <w:t>GB</w:t>
            </w:r>
          </w:p>
        </w:tc>
        <w:tc>
          <w:tcPr>
            <w:tcW w:type="dxa" w:w="480"/>
          </w:tcPr>
          <w:p>
            <w:r>
              <w:t>132 Market St</w:t>
            </w:r>
          </w:p>
        </w:tc>
        <w:tc>
          <w:tcPr>
            <w:tcW w:type="dxa" w:w="480"/>
          </w:tcPr>
          <w:p>
            <w:r>
              <w:t>Suite 12</w:t>
            </w:r>
          </w:p>
        </w:tc>
        <w:tc>
          <w:tcPr>
            <w:tcW w:type="dxa" w:w="480"/>
          </w:tcPr>
          <w:p>
            <w:r>
              <w:t>Denver</w:t>
            </w:r>
          </w:p>
        </w:tc>
        <w:tc>
          <w:tcPr>
            <w:tcW w:type="dxa" w:w="480"/>
          </w:tcPr>
          <w:p>
            <w:r>
              <w:t>TX</w:t>
            </w:r>
          </w:p>
        </w:tc>
        <w:tc>
          <w:tcPr>
            <w:tcW w:type="dxa" w:w="480"/>
          </w:tcPr>
          <w:p>
            <w:r>
              <w:t>70032</w:t>
            </w:r>
          </w:p>
        </w:tc>
        <w:tc>
          <w:tcPr>
            <w:tcW w:type="dxa" w:w="480"/>
          </w:tcPr>
          <w:p>
            <w:r>
              <w:t>INV-20250032</w:t>
            </w:r>
          </w:p>
        </w:tc>
        <w:tc>
          <w:tcPr>
            <w:tcW w:type="dxa" w:w="480"/>
          </w:tcPr>
          <w:p>
            <w:r>
              <w:t>2025-04-07</w:t>
            </w:r>
          </w:p>
        </w:tc>
        <w:tc>
          <w:tcPr>
            <w:tcW w:type="dxa" w:w="480"/>
          </w:tcPr>
          <w:p>
            <w:r>
              <w:t>2025-05-07</w:t>
            </w:r>
          </w:p>
        </w:tc>
        <w:tc>
          <w:tcPr>
            <w:tcW w:type="dxa" w:w="480"/>
          </w:tcPr>
          <w:p>
            <w:r>
              <w:t>1055.20</w:t>
            </w:r>
          </w:p>
        </w:tc>
        <w:tc>
          <w:tcPr>
            <w:tcW w:type="dxa" w:w="480"/>
          </w:tcPr>
          <w:p>
            <w:r>
              <w:t>1055.20</w:t>
            </w:r>
          </w:p>
        </w:tc>
        <w:tc>
          <w:tcPr>
            <w:tcW w:type="dxa" w:w="480"/>
          </w:tcPr>
          <w:p>
            <w:r>
              <w:t>2025-04-27</w:t>
            </w:r>
          </w:p>
        </w:tc>
        <w:tc>
          <w:tcPr>
            <w:tcW w:type="dxa" w:w="480"/>
          </w:tcPr>
          <w:p>
            <w:r>
              <w:t>Net 30</w:t>
            </w:r>
          </w:p>
        </w:tc>
        <w:tc>
          <w:tcPr>
            <w:tcW w:type="dxa" w:w="480"/>
          </w:tcPr>
          <w:p>
            <w:r>
              <w:t>USD</w:t>
            </w:r>
          </w:p>
        </w:tc>
        <w:tc>
          <w:tcPr>
            <w:tcW w:type="dxa" w:w="480"/>
          </w:tcPr>
          <w:p>
            <w:r>
              <w:t>2025-08-02</w:t>
            </w:r>
          </w:p>
        </w:tc>
      </w:tr>
      <w:tr>
        <w:tc>
          <w:tcPr>
            <w:tcW w:type="dxa" w:w="480"/>
          </w:tcPr>
          <w:p>
            <w:r>
              <w:t>ACCT-10033</w:t>
            </w:r>
          </w:p>
        </w:tc>
        <w:tc>
          <w:tcPr>
            <w:tcW w:type="dxa" w:w="480"/>
          </w:tcPr>
          <w:p>
            <w:r>
              <w:t>Granite Works</w:t>
            </w:r>
          </w:p>
        </w:tc>
        <w:tc>
          <w:tcPr>
            <w:tcW w:type="dxa" w:w="480"/>
          </w:tcPr>
          <w:p>
            <w:r>
              <w:t>TAX200033</w:t>
            </w:r>
          </w:p>
        </w:tc>
        <w:tc>
          <w:tcPr>
            <w:tcW w:type="dxa" w:w="480"/>
          </w:tcPr>
          <w:p>
            <w:r>
              <w:t>DE</w:t>
            </w:r>
          </w:p>
        </w:tc>
        <w:tc>
          <w:tcPr>
            <w:tcW w:type="dxa" w:w="480"/>
          </w:tcPr>
          <w:p>
            <w:r>
              <w:t>133 Market St</w:t>
            </w:r>
          </w:p>
        </w:tc>
        <w:tc>
          <w:tcPr>
            <w:tcW w:type="dxa" w:w="480"/>
          </w:tcPr>
          <w:p>
            <w:r>
              <w:t>Suite 13</w:t>
            </w:r>
          </w:p>
        </w:tc>
        <w:tc>
          <w:tcPr>
            <w:tcW w:type="dxa" w:w="480"/>
          </w:tcPr>
          <w:p>
            <w:r>
              <w:t>Austin</w:t>
            </w:r>
          </w:p>
        </w:tc>
        <w:tc>
          <w:tcPr>
            <w:tcW w:type="dxa" w:w="480"/>
          </w:tcPr>
          <w:p>
            <w:r>
              <w:t>GA</w:t>
            </w:r>
          </w:p>
        </w:tc>
        <w:tc>
          <w:tcPr>
            <w:tcW w:type="dxa" w:w="480"/>
          </w:tcPr>
          <w:p>
            <w:r>
              <w:t>70033</w:t>
            </w:r>
          </w:p>
        </w:tc>
        <w:tc>
          <w:tcPr>
            <w:tcW w:type="dxa" w:w="480"/>
          </w:tcPr>
          <w:p>
            <w:r>
              <w:t>INV-20250033</w:t>
            </w:r>
          </w:p>
        </w:tc>
        <w:tc>
          <w:tcPr>
            <w:tcW w:type="dxa" w:w="480"/>
          </w:tcPr>
          <w:p>
            <w:r>
              <w:t>2025-04-10</w:t>
            </w:r>
          </w:p>
        </w:tc>
        <w:tc>
          <w:tcPr>
            <w:tcW w:type="dxa" w:w="480"/>
          </w:tcPr>
          <w:p>
            <w:r>
              <w:t>2025-04-08</w:t>
            </w:r>
          </w:p>
        </w:tc>
        <w:tc>
          <w:tcPr>
            <w:tcW w:type="dxa" w:w="480"/>
          </w:tcPr>
          <w:p>
            <w:r>
              <w:t>1072.55</w:t>
            </w:r>
          </w:p>
        </w:tc>
        <w:tc>
          <w:tcPr>
            <w:tcW w:type="dxa" w:w="480"/>
          </w:tcPr>
          <w:p>
            <w:r>
              <w:t>1062.55</w:t>
            </w:r>
          </w:p>
        </w:tc>
        <w:tc>
          <w:tcPr>
            <w:tcW w:type="dxa" w:w="480"/>
          </w:tcPr>
          <w:p>
            <w:r>
              <w:t>2025-04-30</w:t>
            </w:r>
          </w:p>
        </w:tc>
        <w:tc>
          <w:tcPr>
            <w:tcW w:type="dxa" w:w="480"/>
          </w:tcPr>
          <w:p>
            <w:r>
              <w:t>Net 60</w:t>
            </w:r>
          </w:p>
        </w:tc>
        <w:tc>
          <w:tcPr>
            <w:tcW w:type="dxa" w:w="480"/>
          </w:tcPr>
          <w:p>
            <w:r>
              <w:t>SGD</w:t>
            </w:r>
          </w:p>
        </w:tc>
        <w:tc>
          <w:tcPr>
            <w:tcW w:type="dxa" w:w="480"/>
          </w:tcPr>
          <w:p>
            <w:r>
              <w:t>2025-08-03</w:t>
            </w:r>
          </w:p>
        </w:tc>
      </w:tr>
      <w:tr>
        <w:tc>
          <w:tcPr>
            <w:tcW w:type="dxa" w:w="480"/>
          </w:tcPr>
          <w:p>
            <w:r>
              <w:t>ACCT-10034</w:t>
            </w:r>
          </w:p>
        </w:tc>
        <w:tc>
          <w:tcPr>
            <w:tcW w:type="dxa" w:w="480"/>
          </w:tcPr>
          <w:p>
            <w:r>
              <w:t>Crestline Pharma</w:t>
            </w:r>
          </w:p>
        </w:tc>
        <w:tc>
          <w:tcPr>
            <w:tcW w:type="dxa" w:w="480"/>
          </w:tcPr>
          <w:p>
            <w:r>
              <w:t>TAX200034</w:t>
            </w:r>
          </w:p>
        </w:tc>
        <w:tc>
          <w:tcPr>
            <w:tcW w:type="dxa" w:w="480"/>
          </w:tcPr>
          <w:p>
            <w:r>
              <w:t>GB</w:t>
            </w:r>
          </w:p>
        </w:tc>
        <w:tc>
          <w:tcPr>
            <w:tcW w:type="dxa" w:w="480"/>
          </w:tcPr>
          <w:p>
            <w:r>
              <w:t>134 Market St</w:t>
            </w:r>
          </w:p>
        </w:tc>
        <w:tc>
          <w:tcPr>
            <w:tcW w:type="dxa" w:w="480"/>
          </w:tcPr>
          <w:p>
            <w:r>
              <w:t>Suite 14</w:t>
            </w:r>
          </w:p>
        </w:tc>
        <w:tc>
          <w:tcPr>
            <w:tcW w:type="dxa" w:w="480"/>
          </w:tcPr>
          <w:p>
            <w:r>
              <w:t>Dallas</w:t>
            </w:r>
          </w:p>
        </w:tc>
        <w:tc>
          <w:tcPr>
            <w:tcW w:type="dxa" w:w="480"/>
          </w:tcPr>
          <w:p>
            <w:r>
              <w:t>TX</w:t>
            </w:r>
          </w:p>
        </w:tc>
        <w:tc>
          <w:tcPr>
            <w:tcW w:type="dxa" w:w="480"/>
          </w:tcPr>
          <w:p>
            <w:r>
              <w:t>70034</w:t>
            </w:r>
          </w:p>
        </w:tc>
        <w:tc>
          <w:tcPr>
            <w:tcW w:type="dxa" w:w="480"/>
          </w:tcPr>
          <w:p>
            <w:r>
              <w:t>INV-20250034</w:t>
            </w:r>
          </w:p>
        </w:tc>
        <w:tc>
          <w:tcPr>
            <w:tcW w:type="dxa" w:w="480"/>
          </w:tcPr>
          <w:p>
            <w:r>
              <w:t>2025-04-13</w:t>
            </w:r>
          </w:p>
        </w:tc>
        <w:tc>
          <w:tcPr>
            <w:tcW w:type="dxa" w:w="480"/>
          </w:tcPr>
          <w:p>
            <w:r>
              <w:t>2025-05-13</w:t>
            </w:r>
          </w:p>
        </w:tc>
        <w:tc>
          <w:tcPr>
            <w:tcW w:type="dxa" w:w="480"/>
          </w:tcPr>
          <w:p>
            <w:r>
              <w:t>1089.90</w:t>
            </w:r>
          </w:p>
        </w:tc>
        <w:tc>
          <w:tcPr>
            <w:tcW w:type="dxa" w:w="480"/>
          </w:tcPr>
          <w:p>
            <w:r>
              <w:t>1069.90</w:t>
            </w:r>
          </w:p>
        </w:tc>
        <w:tc>
          <w:tcPr>
            <w:tcW w:type="dxa" w:w="480"/>
          </w:tcPr>
          <w:p>
            <w:r>
              <w:t>2025-05-03</w:t>
            </w:r>
          </w:p>
        </w:tc>
        <w:tc>
          <w:tcPr>
            <w:tcW w:type="dxa" w:w="480"/>
          </w:tcPr>
          <w:p>
            <w:r>
              <w:t>EOM 30</w:t>
            </w:r>
          </w:p>
        </w:tc>
        <w:tc>
          <w:tcPr>
            <w:tcW w:type="dxa" w:w="480"/>
          </w:tcPr>
          <w:p>
            <w:r>
              <w:t>USDX</w:t>
            </w:r>
          </w:p>
        </w:tc>
        <w:tc>
          <w:tcPr>
            <w:tcW w:type="dxa" w:w="480"/>
          </w:tcPr>
          <w:p>
            <w:r>
              <w:t>2025-08-04</w:t>
            </w:r>
          </w:p>
        </w:tc>
      </w:tr>
      <w:tr>
        <w:tc>
          <w:tcPr>
            <w:tcW w:type="dxa" w:w="480"/>
          </w:tcPr>
          <w:p>
            <w:r>
              <w:t>ACCT-10035</w:t>
            </w:r>
          </w:p>
        </w:tc>
        <w:tc>
          <w:tcPr>
            <w:tcW w:type="dxa" w:w="480"/>
          </w:tcPr>
          <w:p>
            <w:r>
              <w:t>BlueRiver Foods</w:t>
            </w:r>
          </w:p>
        </w:tc>
        <w:tc>
          <w:tcPr>
            <w:tcW w:type="dxa" w:w="480"/>
          </w:tcPr>
          <w:p>
            <w:r>
              <w:t>TAX200035</w:t>
            </w:r>
          </w:p>
        </w:tc>
        <w:tc>
          <w:tcPr>
            <w:tcW w:type="dxa" w:w="480"/>
          </w:tcPr>
          <w:p>
            <w:r>
              <w:t>DE</w:t>
            </w:r>
          </w:p>
        </w:tc>
        <w:tc>
          <w:tcPr>
            <w:tcW w:type="dxa" w:w="480"/>
          </w:tcPr>
          <w:p>
            <w:r>
              <w:t>135 Market St</w:t>
            </w:r>
          </w:p>
        </w:tc>
        <w:tc>
          <w:tcPr>
            <w:tcW w:type="dxa" w:w="480"/>
          </w:tcPr>
          <w:p>
            <w:r>
              <w:t>Suite 15</w:t>
            </w:r>
          </w:p>
        </w:tc>
        <w:tc>
          <w:tcPr>
            <w:tcW w:type="dxa" w:w="480"/>
          </w:tcPr>
          <w:p>
            <w:r>
              <w:t>Miami</w:t>
            </w:r>
          </w:p>
        </w:tc>
        <w:tc>
          <w:tcPr>
            <w:tcW w:type="dxa" w:w="480"/>
          </w:tcPr>
          <w:p>
            <w:r>
              <w:t>MA</w:t>
            </w:r>
          </w:p>
        </w:tc>
        <w:tc>
          <w:tcPr>
            <w:tcW w:type="dxa" w:w="480"/>
          </w:tcPr>
          <w:p>
            <w:r>
              <w:t>70035</w:t>
            </w:r>
          </w:p>
        </w:tc>
        <w:tc>
          <w:tcPr>
            <w:tcW w:type="dxa" w:w="480"/>
          </w:tcPr>
          <w:p>
            <w:r>
              <w:t>INV-20250035</w:t>
            </w:r>
          </w:p>
        </w:tc>
        <w:tc>
          <w:tcPr>
            <w:tcW w:type="dxa" w:w="480"/>
          </w:tcPr>
          <w:p>
            <w:r>
              <w:t>2025-04-16</w:t>
            </w:r>
          </w:p>
        </w:tc>
        <w:tc>
          <w:tcPr>
            <w:tcW w:type="dxa" w:w="480"/>
          </w:tcPr>
          <w:p>
            <w:r>
              <w:t>2025-05-16</w:t>
            </w:r>
          </w:p>
        </w:tc>
        <w:tc>
          <w:tcPr>
            <w:tcW w:type="dxa" w:w="480"/>
          </w:tcPr>
          <w:p>
            <w:r>
              <w:t>1107.25</w:t>
            </w:r>
          </w:p>
        </w:tc>
        <w:tc>
          <w:tcPr>
            <w:tcW w:type="dxa" w:w="480"/>
          </w:tcPr>
          <w:p>
            <w:r>
              <w:t>1077.25</w:t>
            </w:r>
          </w:p>
        </w:tc>
        <w:tc>
          <w:tcPr>
            <w:tcW w:type="dxa" w:w="480"/>
          </w:tcPr>
          <w:p>
            <w:r>
              <w:t>2025-05-06</w:t>
            </w:r>
          </w:p>
        </w:tc>
        <w:tc>
          <w:tcPr>
            <w:tcW w:type="dxa" w:w="480"/>
          </w:tcPr>
          <w:p>
            <w:r>
              <w:t>Net 60</w:t>
            </w:r>
          </w:p>
        </w:tc>
        <w:tc>
          <w:tcPr>
            <w:tcW w:type="dxa" w:w="480"/>
          </w:tcPr>
          <w:p>
            <w:r>
              <w:t>EUR</w:t>
            </w:r>
          </w:p>
        </w:tc>
        <w:tc>
          <w:tcPr>
            <w:tcW w:type="dxa" w:w="480"/>
          </w:tcPr>
          <w:p>
            <w:r>
              <w:t>2025-08-05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